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FE1E4" w14:textId="3C23117C" w:rsidR="007249B0" w:rsidRDefault="004A0452">
      <w:pPr>
        <w:pStyle w:val="Kicker"/>
        <w:jc w:val="center"/>
      </w:pPr>
      <w:r>
        <w:t xml:space="preserve">DOCUMENTO DE </w:t>
      </w:r>
      <w:r w:rsidR="00905B8E">
        <w:t>PESQUISA</w:t>
      </w:r>
    </w:p>
    <w:p w14:paraId="4479B0BC" w14:textId="77777777" w:rsidR="007249B0" w:rsidRDefault="007249B0">
      <w:pPr>
        <w:spacing w:after="700"/>
      </w:pPr>
    </w:p>
    <w:p w14:paraId="0B7DEC06" w14:textId="73237058" w:rsidR="007249B0" w:rsidRDefault="00905B8E">
      <w:pPr>
        <w:pStyle w:val="Ttulo"/>
        <w:jc w:val="center"/>
      </w:pPr>
      <w:r>
        <w:t xml:space="preserve">Pesquisa de </w:t>
      </w:r>
      <w:proofErr w:type="spellStart"/>
      <w:r>
        <w:t>tema</w:t>
      </w:r>
      <w:proofErr w:type="spellEnd"/>
      <w:r>
        <w:t xml:space="preserve"> para o </w:t>
      </w:r>
      <w:proofErr w:type="spellStart"/>
      <w:r>
        <w:t>Pr</w:t>
      </w:r>
      <w:r w:rsidR="004A0452">
        <w:t>ojeto</w:t>
      </w:r>
      <w:proofErr w:type="spellEnd"/>
      <w:r w:rsidR="004A0452">
        <w:t xml:space="preserve"> de</w:t>
      </w:r>
      <w:r w:rsidR="004A0452">
        <w:br/>
      </w:r>
      <w:proofErr w:type="spellStart"/>
      <w:r w:rsidR="004A0452">
        <w:t>Análise</w:t>
      </w:r>
      <w:proofErr w:type="spellEnd"/>
      <w:r w:rsidR="004A0452">
        <w:t xml:space="preserve"> de Dados </w:t>
      </w:r>
      <w:r>
        <w:t xml:space="preserve">- </w:t>
      </w:r>
      <w:proofErr w:type="spellStart"/>
      <w:r w:rsidR="004A0452">
        <w:t>Jogos</w:t>
      </w:r>
      <w:proofErr w:type="spellEnd"/>
    </w:p>
    <w:p w14:paraId="78D45FD8" w14:textId="77777777" w:rsidR="007249B0" w:rsidRDefault="004A0452">
      <w:pPr>
        <w:pStyle w:val="Ttulo2"/>
        <w:jc w:val="center"/>
      </w:pPr>
      <w:r>
        <w:t>Jogos eletrônicos como produtos culturais e comerciais</w:t>
      </w:r>
    </w:p>
    <w:p w14:paraId="066DCE1E" w14:textId="0618927F" w:rsidR="007249B0" w:rsidRDefault="00905B8E">
      <w:pPr>
        <w:jc w:val="center"/>
      </w:pPr>
      <w:r>
        <w:rPr>
          <w:color w:val="5D6872"/>
          <w:sz w:val="26"/>
        </w:rPr>
        <w:t>Pesquisa</w:t>
      </w:r>
      <w:r w:rsidR="004A0452">
        <w:rPr>
          <w:color w:val="5D6872"/>
          <w:sz w:val="26"/>
        </w:rPr>
        <w:t xml:space="preserve"> </w:t>
      </w:r>
      <w:r>
        <w:rPr>
          <w:color w:val="5D6872"/>
          <w:sz w:val="26"/>
        </w:rPr>
        <w:t xml:space="preserve">de </w:t>
      </w:r>
      <w:proofErr w:type="spellStart"/>
      <w:r>
        <w:rPr>
          <w:color w:val="5D6872"/>
          <w:sz w:val="26"/>
        </w:rPr>
        <w:t>orientação</w:t>
      </w:r>
      <w:proofErr w:type="spellEnd"/>
      <w:r>
        <w:rPr>
          <w:color w:val="5D6872"/>
          <w:sz w:val="26"/>
        </w:rPr>
        <w:t xml:space="preserve"> de </w:t>
      </w:r>
      <w:proofErr w:type="spellStart"/>
      <w:r>
        <w:rPr>
          <w:color w:val="5D6872"/>
          <w:sz w:val="26"/>
        </w:rPr>
        <w:t>tema</w:t>
      </w:r>
      <w:proofErr w:type="spellEnd"/>
      <w:r w:rsidR="004A0452">
        <w:rPr>
          <w:color w:val="5D6872"/>
          <w:sz w:val="26"/>
        </w:rPr>
        <w:t xml:space="preserve"> da base</w:t>
      </w:r>
      <w:r>
        <w:rPr>
          <w:color w:val="5D6872"/>
          <w:sz w:val="26"/>
        </w:rPr>
        <w:t xml:space="preserve"> </w:t>
      </w:r>
      <w:proofErr w:type="gramStart"/>
      <w:r>
        <w:rPr>
          <w:color w:val="5D6872"/>
          <w:sz w:val="26"/>
        </w:rPr>
        <w:t>do</w:t>
      </w:r>
      <w:proofErr w:type="gramEnd"/>
      <w:r>
        <w:rPr>
          <w:color w:val="5D6872"/>
          <w:sz w:val="26"/>
        </w:rPr>
        <w:t xml:space="preserve"> </w:t>
      </w:r>
      <w:proofErr w:type="spellStart"/>
      <w:r>
        <w:rPr>
          <w:color w:val="5D6872"/>
          <w:sz w:val="26"/>
        </w:rPr>
        <w:t>projeto</w:t>
      </w:r>
      <w:proofErr w:type="spellEnd"/>
      <w:r w:rsidR="004A0452">
        <w:rPr>
          <w:color w:val="5D6872"/>
          <w:sz w:val="26"/>
        </w:rPr>
        <w:t xml:space="preserve">, </w:t>
      </w:r>
      <w:proofErr w:type="spellStart"/>
      <w:r w:rsidR="004A0452">
        <w:rPr>
          <w:color w:val="5D6872"/>
          <w:sz w:val="26"/>
        </w:rPr>
        <w:t>perguntas</w:t>
      </w:r>
      <w:proofErr w:type="spellEnd"/>
      <w:r w:rsidR="004A0452">
        <w:rPr>
          <w:color w:val="5D6872"/>
          <w:sz w:val="26"/>
        </w:rPr>
        <w:t xml:space="preserve"> de </w:t>
      </w:r>
      <w:proofErr w:type="spellStart"/>
      <w:r w:rsidR="004A0452">
        <w:rPr>
          <w:color w:val="5D6872"/>
          <w:sz w:val="26"/>
        </w:rPr>
        <w:t>análise</w:t>
      </w:r>
      <w:proofErr w:type="spellEnd"/>
      <w:r>
        <w:rPr>
          <w:color w:val="5D6872"/>
          <w:sz w:val="26"/>
        </w:rPr>
        <w:t xml:space="preserve"> e </w:t>
      </w:r>
      <w:proofErr w:type="spellStart"/>
      <w:r>
        <w:rPr>
          <w:color w:val="5D6872"/>
          <w:sz w:val="26"/>
        </w:rPr>
        <w:t>Documentação</w:t>
      </w:r>
      <w:proofErr w:type="spellEnd"/>
      <w:r>
        <w:rPr>
          <w:color w:val="5D6872"/>
          <w:sz w:val="26"/>
        </w:rPr>
        <w:t xml:space="preserve"> Final</w:t>
      </w:r>
    </w:p>
    <w:p w14:paraId="3D891710" w14:textId="77777777" w:rsidR="007249B0" w:rsidRDefault="007249B0">
      <w:pPr>
        <w:spacing w:after="5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249B0" w14:paraId="5F2412D1" w14:textId="77777777">
        <w:trPr>
          <w:cantSplit/>
          <w:jc w:val="center"/>
        </w:trPr>
        <w:tc>
          <w:tcPr>
            <w:tcW w:w="9994" w:type="dxa"/>
            <w:shd w:val="clear" w:color="auto" w:fill="EDF4F5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8B6561D" w14:textId="77777777" w:rsidR="00905B8E" w:rsidRDefault="00905B8E">
            <w:proofErr w:type="spellStart"/>
            <w:r>
              <w:rPr>
                <w:b/>
                <w:color w:val="187D86"/>
                <w:sz w:val="22"/>
              </w:rPr>
              <w:t>Jogos</w:t>
            </w:r>
            <w:proofErr w:type="spellEnd"/>
            <w:r>
              <w:rPr>
                <w:b/>
                <w:color w:val="187D86"/>
                <w:sz w:val="22"/>
              </w:rPr>
              <w:t xml:space="preserve"> </w:t>
            </w:r>
            <w:proofErr w:type="spellStart"/>
            <w:r>
              <w:rPr>
                <w:b/>
                <w:color w:val="187D86"/>
                <w:sz w:val="22"/>
              </w:rPr>
              <w:t>na</w:t>
            </w:r>
            <w:proofErr w:type="spellEnd"/>
            <w:r>
              <w:rPr>
                <w:b/>
                <w:color w:val="187D86"/>
                <w:sz w:val="22"/>
              </w:rPr>
              <w:t xml:space="preserve"> Economia e Cultura:</w:t>
            </w:r>
            <w:r w:rsidR="004A0452">
              <w:rPr>
                <w:b/>
                <w:color w:val="187D86"/>
                <w:sz w:val="22"/>
              </w:rPr>
              <w:br/>
            </w:r>
            <w:r w:rsidR="004A0452">
              <w:t xml:space="preserve">O </w:t>
            </w:r>
            <w:proofErr w:type="spellStart"/>
            <w:r w:rsidR="004A0452">
              <w:t>projeto</w:t>
            </w:r>
            <w:proofErr w:type="spellEnd"/>
            <w:r w:rsidR="004A0452">
              <w:t xml:space="preserve"> </w:t>
            </w:r>
            <w:proofErr w:type="spellStart"/>
            <w:r w:rsidR="004A0452">
              <w:t>analisará</w:t>
            </w:r>
            <w:proofErr w:type="spellEnd"/>
            <w:r w:rsidR="004A0452">
              <w:t xml:space="preserve"> </w:t>
            </w:r>
            <w:proofErr w:type="gramStart"/>
            <w:r w:rsidR="004A0452">
              <w:t>a</w:t>
            </w:r>
            <w:proofErr w:type="gramEnd"/>
            <w:r w:rsidR="004A0452">
              <w:t xml:space="preserve"> evolução histórica dos gêneros e plataformas de jogos eletrônicos, observando diferenças de desempenho entre América do Norte, Europa e Japão. </w:t>
            </w:r>
          </w:p>
          <w:p w14:paraId="4F468333" w14:textId="0271898B" w:rsidR="007249B0" w:rsidRDefault="004A0452">
            <w:r>
              <w:t xml:space="preserve">Os </w:t>
            </w:r>
            <w:proofErr w:type="spellStart"/>
            <w:r>
              <w:t>jogos</w:t>
            </w:r>
            <w:proofErr w:type="spellEnd"/>
            <w:r>
              <w:t xml:space="preserve"> </w:t>
            </w:r>
            <w:proofErr w:type="spellStart"/>
            <w:r>
              <w:t>serão</w:t>
            </w:r>
            <w:proofErr w:type="spellEnd"/>
            <w:r>
              <w:t xml:space="preserve"> </w:t>
            </w:r>
            <w:proofErr w:type="spellStart"/>
            <w:r>
              <w:t>tratados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produtos culturais e comerciais.</w:t>
            </w:r>
          </w:p>
        </w:tc>
      </w:tr>
    </w:tbl>
    <w:p w14:paraId="05F2CD39" w14:textId="77777777" w:rsidR="007249B0" w:rsidRDefault="007249B0">
      <w:pPr>
        <w:spacing w:after="0"/>
      </w:pPr>
    </w:p>
    <w:p w14:paraId="4EB7A965" w14:textId="77777777" w:rsidR="007249B0" w:rsidRDefault="007249B0">
      <w:pPr>
        <w:spacing w:after="5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249B0" w14:paraId="1AC5F7E6" w14:textId="77777777">
        <w:trPr>
          <w:cantSplit/>
          <w:jc w:val="center"/>
        </w:trPr>
        <w:tc>
          <w:tcPr>
            <w:tcW w:w="9994" w:type="dxa"/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6EA6F8A" w14:textId="306CCD11" w:rsidR="007249B0" w:rsidRDefault="004A0452">
            <w:r>
              <w:rPr>
                <w:b/>
                <w:color w:val="17324D"/>
              </w:rPr>
              <w:t xml:space="preserve">Nome </w:t>
            </w:r>
            <w:r>
              <w:rPr>
                <w:b/>
                <w:color w:val="17324D"/>
              </w:rPr>
              <w:t xml:space="preserve">do </w:t>
            </w:r>
            <w:proofErr w:type="spellStart"/>
            <w:r>
              <w:rPr>
                <w:b/>
                <w:color w:val="17324D"/>
              </w:rPr>
              <w:t>projeto</w:t>
            </w:r>
            <w:proofErr w:type="spellEnd"/>
            <w:r>
              <w:rPr>
                <w:b/>
                <w:color w:val="17324D"/>
              </w:rPr>
              <w:br/>
            </w:r>
            <w:r>
              <w:t>________________________________________________________________________________</w:t>
            </w:r>
          </w:p>
        </w:tc>
      </w:tr>
    </w:tbl>
    <w:p w14:paraId="37C3E249" w14:textId="77777777" w:rsidR="007249B0" w:rsidRDefault="007249B0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249B0" w14:paraId="7DAF629E" w14:textId="77777777">
        <w:trPr>
          <w:cantSplit/>
          <w:jc w:val="center"/>
        </w:trPr>
        <w:tc>
          <w:tcPr>
            <w:tcW w:w="9994" w:type="dxa"/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0CCD90B" w14:textId="77777777" w:rsidR="007249B0" w:rsidRDefault="004A0452">
            <w:r>
              <w:rPr>
                <w:b/>
                <w:color w:val="17324D"/>
              </w:rPr>
              <w:t>Período de realização / versão do documento</w:t>
            </w:r>
            <w:r>
              <w:rPr>
                <w:b/>
                <w:color w:val="17324D"/>
              </w:rPr>
              <w:br/>
            </w:r>
            <w:r>
              <w:t>________________________________________________________________________________</w:t>
            </w:r>
          </w:p>
        </w:tc>
      </w:tr>
    </w:tbl>
    <w:p w14:paraId="4C674FB1" w14:textId="77777777" w:rsidR="007249B0" w:rsidRDefault="007249B0">
      <w:pPr>
        <w:spacing w:after="0"/>
      </w:pPr>
    </w:p>
    <w:p w14:paraId="066602DB" w14:textId="77777777" w:rsidR="007249B0" w:rsidRDefault="004A0452">
      <w:r>
        <w:br w:type="page"/>
      </w:r>
    </w:p>
    <w:p w14:paraId="12883167" w14:textId="0BA61944" w:rsidR="007249B0" w:rsidRDefault="004A0452">
      <w:pPr>
        <w:pStyle w:val="Ttulo1"/>
      </w:pPr>
      <w:r>
        <w:lastRenderedPageBreak/>
        <w:t>1</w:t>
      </w:r>
      <w:proofErr w:type="gramStart"/>
      <w:r>
        <w:t>.</w:t>
      </w:r>
      <w:r w:rsidR="00905B8E">
        <w:t xml:space="preserve"> </w:t>
      </w:r>
      <w:r>
        <w:t xml:space="preserve"> </w:t>
      </w:r>
      <w:r w:rsidR="00905B8E">
        <w:t>Por</w:t>
      </w:r>
      <w:proofErr w:type="gramEnd"/>
      <w:r w:rsidR="00905B8E">
        <w:t xml:space="preserve"> </w:t>
      </w:r>
      <w:proofErr w:type="spellStart"/>
      <w:r w:rsidR="00905B8E">
        <w:t>que</w:t>
      </w:r>
      <w:proofErr w:type="spellEnd"/>
      <w:r w:rsidR="00905B8E">
        <w:t xml:space="preserve"> esse Tema?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249B0" w14:paraId="02EC3025" w14:textId="77777777">
        <w:trPr>
          <w:cantSplit/>
          <w:jc w:val="center"/>
        </w:trPr>
        <w:tc>
          <w:tcPr>
            <w:tcW w:w="9994" w:type="dxa"/>
            <w:shd w:val="clear" w:color="auto" w:fill="EDF4F5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3F3C12B" w14:textId="425D0977" w:rsidR="00E111D6" w:rsidRDefault="00E111D6">
            <w:proofErr w:type="spellStart"/>
            <w:r>
              <w:t>Identificação</w:t>
            </w:r>
            <w:proofErr w:type="spellEnd"/>
            <w:r>
              <w:t xml:space="preserve">, sempre </w:t>
            </w:r>
            <w:proofErr w:type="spellStart"/>
            <w:r>
              <w:t>fui</w:t>
            </w:r>
            <w:proofErr w:type="spellEnd"/>
            <w:r>
              <w:t xml:space="preserve"> </w:t>
            </w:r>
            <w:proofErr w:type="spellStart"/>
            <w:r>
              <w:t>apaixonado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jogos</w:t>
            </w:r>
            <w:proofErr w:type="spellEnd"/>
            <w:r>
              <w:t xml:space="preserve"> </w:t>
            </w:r>
            <w:proofErr w:type="spellStart"/>
            <w:r>
              <w:t>eletrônicos</w:t>
            </w:r>
            <w:proofErr w:type="spellEnd"/>
            <w:r>
              <w:t xml:space="preserve">, e </w:t>
            </w:r>
            <w:proofErr w:type="spellStart"/>
            <w:r>
              <w:t>estes</w:t>
            </w:r>
            <w:proofErr w:type="spellEnd"/>
            <w:r>
              <w:t xml:space="preserve"> </w:t>
            </w:r>
            <w:proofErr w:type="spellStart"/>
            <w:r>
              <w:t>estão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muito</w:t>
            </w:r>
            <w:proofErr w:type="spellEnd"/>
            <w:r>
              <w:t xml:space="preserve">  </w:t>
            </w:r>
            <w:proofErr w:type="spellStart"/>
            <w:r>
              <w:t>presentes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minah</w:t>
            </w:r>
            <w:proofErr w:type="spellEnd"/>
            <w:r>
              <w:t xml:space="preserve"> </w:t>
            </w:r>
            <w:proofErr w:type="spellStart"/>
            <w:r>
              <w:t>vida</w:t>
            </w:r>
            <w:proofErr w:type="spellEnd"/>
            <w:r>
              <w:t xml:space="preserve">. </w:t>
            </w:r>
          </w:p>
          <w:p w14:paraId="1944E404" w14:textId="7DC9D0D2" w:rsidR="007249B0" w:rsidRDefault="00E111D6">
            <w:proofErr w:type="spellStart"/>
            <w:r>
              <w:t>Portanto</w:t>
            </w:r>
            <w:proofErr w:type="spellEnd"/>
            <w:r>
              <w:t xml:space="preserve"> </w:t>
            </w:r>
            <w:proofErr w:type="spellStart"/>
            <w:r>
              <w:t>toranaá</w:t>
            </w:r>
            <w:proofErr w:type="spellEnd"/>
            <w:r>
              <w:t xml:space="preserve"> a </w:t>
            </w:r>
            <w:proofErr w:type="spellStart"/>
            <w:r>
              <w:t>pesquisa</w:t>
            </w:r>
            <w:proofErr w:type="spellEnd"/>
            <w:r>
              <w:t xml:space="preserve"> </w:t>
            </w:r>
            <w:proofErr w:type="spellStart"/>
            <w:r>
              <w:t>mais</w:t>
            </w:r>
            <w:proofErr w:type="spellEnd"/>
            <w:r>
              <w:t xml:space="preserve"> </w:t>
            </w:r>
            <w:proofErr w:type="spellStart"/>
            <w:r>
              <w:t>amigável</w:t>
            </w:r>
            <w:proofErr w:type="spellEnd"/>
            <w:r>
              <w:t xml:space="preserve"> e </w:t>
            </w:r>
            <w:proofErr w:type="spellStart"/>
            <w:r>
              <w:t>aplicável</w:t>
            </w:r>
            <w:proofErr w:type="spellEnd"/>
            <w:r>
              <w:t xml:space="preserve"> em </w:t>
            </w:r>
            <w:proofErr w:type="spellStart"/>
            <w:r>
              <w:t>diversos</w:t>
            </w:r>
            <w:proofErr w:type="spellEnd"/>
            <w:r>
              <w:t xml:space="preserve"> </w:t>
            </w:r>
            <w:proofErr w:type="spellStart"/>
            <w:r>
              <w:t>setores</w:t>
            </w:r>
            <w:proofErr w:type="spellEnd"/>
            <w:r>
              <w:t xml:space="preserve"> socio-</w:t>
            </w:r>
            <w:proofErr w:type="spellStart"/>
            <w:r>
              <w:t>econômicos</w:t>
            </w:r>
            <w:proofErr w:type="spellEnd"/>
            <w:r>
              <w:t>.</w:t>
            </w:r>
          </w:p>
        </w:tc>
      </w:tr>
    </w:tbl>
    <w:p w14:paraId="7EDF114C" w14:textId="1706ED78" w:rsidR="007249B0" w:rsidRDefault="004A0452">
      <w:pPr>
        <w:pStyle w:val="Ttulo1"/>
      </w:pPr>
      <w:r>
        <w:t xml:space="preserve">2. </w:t>
      </w:r>
      <w:proofErr w:type="spellStart"/>
      <w:r>
        <w:t>P</w:t>
      </w:r>
      <w:r w:rsidR="00E111D6">
        <w:t>ergunta</w:t>
      </w:r>
      <w:proofErr w:type="spellEnd"/>
      <w:r>
        <w:t xml:space="preserve"> central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249B0" w14:paraId="183AE048" w14:textId="77777777">
        <w:trPr>
          <w:cantSplit/>
          <w:jc w:val="center"/>
        </w:trPr>
        <w:tc>
          <w:tcPr>
            <w:tcW w:w="9994" w:type="dxa"/>
            <w:shd w:val="clear" w:color="auto" w:fill="EDF4F5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AB68C8E" w14:textId="734667F3" w:rsidR="007249B0" w:rsidRDefault="004A0452">
            <w:r>
              <w:t xml:space="preserve">Como as </w:t>
            </w:r>
            <w:proofErr w:type="spellStart"/>
            <w:r>
              <w:t>preferências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gêneros de jogos eletrônicos evoluíram ao longo do tempo e se diferenciaram entre América do Norte, Europa e Japão?</w:t>
            </w:r>
          </w:p>
        </w:tc>
      </w:tr>
    </w:tbl>
    <w:p w14:paraId="76975BCE" w14:textId="77777777" w:rsidR="007249B0" w:rsidRDefault="007249B0">
      <w:pPr>
        <w:spacing w:after="0"/>
      </w:pPr>
    </w:p>
    <w:p w14:paraId="011B9C8E" w14:textId="77777777" w:rsidR="007249B0" w:rsidRDefault="004A0452">
      <w:pPr>
        <w:pStyle w:val="Ttulo1"/>
      </w:pPr>
      <w:r>
        <w:t>3. Objetivos</w:t>
      </w:r>
    </w:p>
    <w:p w14:paraId="1B5199BA" w14:textId="77777777" w:rsidR="007249B0" w:rsidRDefault="004A0452">
      <w:pPr>
        <w:pStyle w:val="Ttulo2"/>
      </w:pPr>
      <w:r>
        <w:t>Objetivo geral</w:t>
      </w:r>
    </w:p>
    <w:p w14:paraId="24833982" w14:textId="5C4DB684" w:rsidR="007249B0" w:rsidRDefault="004A0452">
      <w:proofErr w:type="spellStart"/>
      <w:r>
        <w:t>Analisar</w:t>
      </w:r>
      <w:proofErr w:type="spellEnd"/>
      <w:r>
        <w:t xml:space="preserve"> a </w:t>
      </w:r>
      <w:proofErr w:type="spellStart"/>
      <w:r>
        <w:t>evolução</w:t>
      </w:r>
      <w:proofErr w:type="spellEnd"/>
      <w:r>
        <w:t xml:space="preserve"> </w:t>
      </w:r>
      <w:proofErr w:type="spellStart"/>
      <w:r>
        <w:t>histórica</w:t>
      </w:r>
      <w:proofErr w:type="spellEnd"/>
      <w:r>
        <w:t xml:space="preserve"> do mercado de jogos eletrônicos, identificando diferenças de desempenho entre gêneros, plataformas, </w:t>
      </w:r>
      <w:proofErr w:type="spellStart"/>
      <w:r>
        <w:t>publicadoras</w:t>
      </w:r>
      <w:proofErr w:type="spellEnd"/>
      <w:r>
        <w:t xml:space="preserve">, </w:t>
      </w:r>
      <w:proofErr w:type="spellStart"/>
      <w:r>
        <w:t>períodos</w:t>
      </w:r>
      <w:proofErr w:type="spellEnd"/>
      <w:r>
        <w:t xml:space="preserve"> e </w:t>
      </w:r>
      <w:proofErr w:type="spellStart"/>
      <w:proofErr w:type="gramStart"/>
      <w:r>
        <w:t>regiões</w:t>
      </w:r>
      <w:proofErr w:type="spellEnd"/>
      <w:r w:rsidR="00E111D6">
        <w:t>(</w:t>
      </w:r>
      <w:proofErr w:type="gramEnd"/>
      <w:r w:rsidR="00E111D6">
        <w:t>America do Norte-Europa-</w:t>
      </w:r>
      <w:proofErr w:type="spellStart"/>
      <w:r w:rsidR="00E111D6">
        <w:t>Japão</w:t>
      </w:r>
      <w:proofErr w:type="spellEnd"/>
      <w:r w:rsidR="00E111D6">
        <w:t>)</w:t>
      </w:r>
      <w:r>
        <w:t>.</w:t>
      </w:r>
    </w:p>
    <w:p w14:paraId="5941F366" w14:textId="77777777" w:rsidR="007249B0" w:rsidRDefault="004A0452">
      <w:pPr>
        <w:pStyle w:val="Ttulo2"/>
      </w:pPr>
      <w:r>
        <w:t>Objetivos específicos</w:t>
      </w:r>
    </w:p>
    <w:p w14:paraId="3597E142" w14:textId="6CF5A224" w:rsidR="007249B0" w:rsidRDefault="004A0452" w:rsidP="00E111D6">
      <w:pPr>
        <w:pStyle w:val="PargrafodaLista"/>
        <w:numPr>
          <w:ilvl w:val="0"/>
          <w:numId w:val="10"/>
        </w:numPr>
      </w:pPr>
      <w:proofErr w:type="spellStart"/>
      <w:r>
        <w:t>Identificar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gêneros</w:t>
      </w:r>
      <w:proofErr w:type="spellEnd"/>
      <w:r>
        <w:t xml:space="preserve"> com maior volume de vendas.</w:t>
      </w:r>
    </w:p>
    <w:p w14:paraId="1EA980AA" w14:textId="287A0A9B" w:rsidR="007249B0" w:rsidRDefault="004A0452" w:rsidP="00E111D6">
      <w:pPr>
        <w:pStyle w:val="PargrafodaLista"/>
        <w:numPr>
          <w:ilvl w:val="0"/>
          <w:numId w:val="10"/>
        </w:numPr>
      </w:pPr>
      <w:proofErr w:type="spellStart"/>
      <w:r>
        <w:t>Analisar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as </w:t>
      </w:r>
      <w:proofErr w:type="spellStart"/>
      <w:r>
        <w:t>vendas</w:t>
      </w:r>
      <w:proofErr w:type="spellEnd"/>
      <w:r>
        <w:t xml:space="preserve"> por gênero evoluíram ao longo do tempo.</w:t>
      </w:r>
    </w:p>
    <w:p w14:paraId="67B9AB82" w14:textId="6B242DFA" w:rsidR="007249B0" w:rsidRDefault="004A0452" w:rsidP="00E111D6">
      <w:pPr>
        <w:pStyle w:val="PargrafodaLista"/>
        <w:numPr>
          <w:ilvl w:val="0"/>
          <w:numId w:val="10"/>
        </w:numPr>
      </w:pPr>
      <w:proofErr w:type="spellStart"/>
      <w:r>
        <w:t>Comparar</w:t>
      </w:r>
      <w:proofErr w:type="spellEnd"/>
      <w:r>
        <w:t xml:space="preserve"> o </w:t>
      </w:r>
      <w:proofErr w:type="spellStart"/>
      <w:r>
        <w:t>desempenho</w:t>
      </w:r>
      <w:proofErr w:type="spellEnd"/>
      <w:r>
        <w:t xml:space="preserve"> dos gêneros entre regiões.</w:t>
      </w:r>
    </w:p>
    <w:p w14:paraId="58F58B71" w14:textId="5D7D183D" w:rsidR="007249B0" w:rsidRDefault="004A0452" w:rsidP="00E111D6">
      <w:pPr>
        <w:pStyle w:val="PargrafodaLista"/>
        <w:numPr>
          <w:ilvl w:val="0"/>
          <w:numId w:val="10"/>
        </w:numPr>
      </w:pPr>
      <w:proofErr w:type="spellStart"/>
      <w:r>
        <w:t>Identificar</w:t>
      </w:r>
      <w:proofErr w:type="spellEnd"/>
      <w:r>
        <w:t xml:space="preserve"> </w:t>
      </w:r>
      <w:proofErr w:type="spellStart"/>
      <w:r>
        <w:t>plataformas</w:t>
      </w:r>
      <w:proofErr w:type="spellEnd"/>
      <w:r>
        <w:t xml:space="preserve"> </w:t>
      </w:r>
      <w:proofErr w:type="spellStart"/>
      <w:r>
        <w:t>relevantes</w:t>
      </w:r>
      <w:proofErr w:type="spellEnd"/>
      <w:r>
        <w:t xml:space="preserve"> em cada período.</w:t>
      </w:r>
    </w:p>
    <w:p w14:paraId="5EF3597F" w14:textId="6217F3DD" w:rsidR="007249B0" w:rsidRDefault="004A0452" w:rsidP="00E111D6">
      <w:pPr>
        <w:pStyle w:val="PargrafodaLista"/>
        <w:numPr>
          <w:ilvl w:val="0"/>
          <w:numId w:val="10"/>
        </w:numPr>
      </w:pPr>
      <w:proofErr w:type="spellStart"/>
      <w:r>
        <w:t>Examinar</w:t>
      </w:r>
      <w:proofErr w:type="spellEnd"/>
      <w:r>
        <w:t xml:space="preserve"> a </w:t>
      </w:r>
      <w:proofErr w:type="spellStart"/>
      <w:r>
        <w:t>presença</w:t>
      </w:r>
      <w:proofErr w:type="spellEnd"/>
      <w:r>
        <w:t xml:space="preserve"> das principais publicadoras.</w:t>
      </w:r>
    </w:p>
    <w:p w14:paraId="38BD491C" w14:textId="52EB2532" w:rsidR="007249B0" w:rsidRDefault="004A0452" w:rsidP="00E111D6">
      <w:pPr>
        <w:pStyle w:val="PargrafodaLista"/>
        <w:numPr>
          <w:ilvl w:val="0"/>
          <w:numId w:val="10"/>
        </w:numPr>
      </w:pPr>
      <w:proofErr w:type="spellStart"/>
      <w:r>
        <w:t>Localizar</w:t>
      </w:r>
      <w:proofErr w:type="spellEnd"/>
      <w:r>
        <w:t xml:space="preserve"> </w:t>
      </w:r>
      <w:proofErr w:type="spellStart"/>
      <w:r>
        <w:t>jogos</w:t>
      </w:r>
      <w:proofErr w:type="spellEnd"/>
      <w:r>
        <w:t xml:space="preserve"> com </w:t>
      </w:r>
      <w:proofErr w:type="spellStart"/>
      <w:r>
        <w:t>desempenho</w:t>
      </w:r>
      <w:proofErr w:type="spellEnd"/>
      <w:r>
        <w:t xml:space="preserve"> regional </w:t>
      </w:r>
      <w:proofErr w:type="spellStart"/>
      <w:r>
        <w:t>muito</w:t>
      </w:r>
      <w:proofErr w:type="spellEnd"/>
      <w:r>
        <w:t xml:space="preserve"> </w:t>
      </w:r>
      <w:proofErr w:type="spellStart"/>
      <w:r>
        <w:t>diferente</w:t>
      </w:r>
      <w:proofErr w:type="spellEnd"/>
      <w:r>
        <w:t>.</w:t>
      </w:r>
    </w:p>
    <w:p w14:paraId="564010B3" w14:textId="77777777" w:rsidR="00E111D6" w:rsidRDefault="00E111D6">
      <w:pPr>
        <w:ind w:left="216"/>
      </w:pPr>
    </w:p>
    <w:p w14:paraId="06CE9CB5" w14:textId="2952C9A2" w:rsidR="00E111D6" w:rsidRDefault="00E111D6" w:rsidP="00E111D6">
      <w:pPr>
        <w:pStyle w:val="Ttulo2"/>
      </w:pPr>
      <w:proofErr w:type="spellStart"/>
      <w:r>
        <w:t>Objetivos</w:t>
      </w:r>
      <w:proofErr w:type="spellEnd"/>
      <w:r>
        <w:t xml:space="preserve"> </w:t>
      </w:r>
      <w:r>
        <w:t>Extras</w:t>
      </w:r>
    </w:p>
    <w:p w14:paraId="747A5231" w14:textId="72C72642" w:rsidR="00E111D6" w:rsidRDefault="00E111D6" w:rsidP="00E111D6">
      <w:pPr>
        <w:pStyle w:val="PargrafodaLista"/>
        <w:numPr>
          <w:ilvl w:val="0"/>
          <w:numId w:val="11"/>
        </w:numPr>
      </w:pPr>
      <w:r>
        <w:t xml:space="preserve">Como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dados para um </w:t>
      </w:r>
      <w:proofErr w:type="spellStart"/>
      <w:r>
        <w:t>setor</w:t>
      </w:r>
      <w:proofErr w:type="spellEnd"/>
      <w:r>
        <w:t xml:space="preserve"> </w:t>
      </w:r>
      <w:proofErr w:type="spellStart"/>
      <w:r>
        <w:t>financeiro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marketing de </w:t>
      </w:r>
      <w:proofErr w:type="spellStart"/>
      <w:r>
        <w:t>acordo</w:t>
      </w:r>
      <w:proofErr w:type="spellEnd"/>
      <w:r>
        <w:t xml:space="preserve"> com </w:t>
      </w:r>
      <w:proofErr w:type="spellStart"/>
      <w:r>
        <w:t>os</w:t>
      </w:r>
      <w:proofErr w:type="spellEnd"/>
      <w:r>
        <w:t xml:space="preserve"> dados </w:t>
      </w:r>
    </w:p>
    <w:p w14:paraId="45FB6EE1" w14:textId="3C4EB23A" w:rsidR="00E111D6" w:rsidRDefault="00E111D6" w:rsidP="00E111D6">
      <w:pPr>
        <w:pStyle w:val="PargrafodaLista"/>
        <w:numPr>
          <w:ilvl w:val="0"/>
          <w:numId w:val="11"/>
        </w:numPr>
      </w:pPr>
      <w:proofErr w:type="spellStart"/>
      <w:r>
        <w:t>Analisar</w:t>
      </w:r>
      <w:proofErr w:type="spellEnd"/>
      <w:r>
        <w:t xml:space="preserve"> a </w:t>
      </w:r>
      <w:proofErr w:type="spellStart"/>
      <w:r>
        <w:t>evolução</w:t>
      </w:r>
      <w:proofErr w:type="spellEnd"/>
      <w:r>
        <w:t xml:space="preserve"> dos RPG’s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região</w:t>
      </w:r>
      <w:proofErr w:type="spellEnd"/>
    </w:p>
    <w:p w14:paraId="217EB1E3" w14:textId="77777777" w:rsidR="007249B0" w:rsidRDefault="007249B0">
      <w:pPr>
        <w:spacing w:after="0"/>
      </w:pPr>
    </w:p>
    <w:p w14:paraId="147B0BE9" w14:textId="77777777" w:rsidR="007249B0" w:rsidRDefault="004A0452">
      <w:pPr>
        <w:pStyle w:val="Ttulo1"/>
      </w:pPr>
      <w:r>
        <w:t>4. Escopo do projeto</w:t>
      </w:r>
    </w:p>
    <w:p w14:paraId="4F84B732" w14:textId="77777777" w:rsidR="007249B0" w:rsidRDefault="004A0452">
      <w:pPr>
        <w:pStyle w:val="Ttulo2"/>
      </w:pPr>
      <w:r>
        <w:t>O que faz parte</w:t>
      </w:r>
    </w:p>
    <w:p w14:paraId="3174D2EE" w14:textId="5B210693" w:rsidR="007249B0" w:rsidRDefault="004A0452">
      <w:pPr>
        <w:ind w:left="216"/>
      </w:pPr>
      <w:proofErr w:type="spellStart"/>
      <w:r>
        <w:t>Análise</w:t>
      </w:r>
      <w:proofErr w:type="spellEnd"/>
      <w:r>
        <w:t xml:space="preserve"> </w:t>
      </w:r>
      <w:proofErr w:type="spellStart"/>
      <w:r>
        <w:t>histórica</w:t>
      </w:r>
      <w:proofErr w:type="spellEnd"/>
      <w:r>
        <w:t xml:space="preserve"> de </w:t>
      </w:r>
      <w:proofErr w:type="spellStart"/>
      <w:r>
        <w:t>jogos</w:t>
      </w:r>
      <w:proofErr w:type="spellEnd"/>
      <w:r>
        <w:t xml:space="preserve"> presentes na base.</w:t>
      </w:r>
    </w:p>
    <w:p w14:paraId="69CCBF2A" w14:textId="63F8CEC3" w:rsidR="007249B0" w:rsidRDefault="004A0452">
      <w:pPr>
        <w:ind w:left="216"/>
      </w:pPr>
      <w:proofErr w:type="spellStart"/>
      <w:r>
        <w:t>Comparação</w:t>
      </w:r>
      <w:proofErr w:type="spellEnd"/>
      <w:r>
        <w:t xml:space="preserve"> entre </w:t>
      </w:r>
      <w:proofErr w:type="spellStart"/>
      <w:r>
        <w:t>ano</w:t>
      </w:r>
      <w:proofErr w:type="spellEnd"/>
      <w:r>
        <w:t xml:space="preserve">, </w:t>
      </w:r>
      <w:proofErr w:type="spellStart"/>
      <w:r>
        <w:t>gênero</w:t>
      </w:r>
      <w:proofErr w:type="spellEnd"/>
      <w:r>
        <w:t>, plataforma, publicadora e região.</w:t>
      </w:r>
    </w:p>
    <w:p w14:paraId="6ECE8BC4" w14:textId="75B7183D" w:rsidR="007249B0" w:rsidRDefault="004A0452">
      <w:pPr>
        <w:ind w:left="216"/>
      </w:pPr>
      <w:proofErr w:type="spellStart"/>
      <w:r>
        <w:t>Estatística</w:t>
      </w:r>
      <w:proofErr w:type="spellEnd"/>
      <w:r>
        <w:t xml:space="preserve"> </w:t>
      </w:r>
      <w:proofErr w:type="spellStart"/>
      <w:r>
        <w:t>descritiva</w:t>
      </w:r>
      <w:proofErr w:type="spellEnd"/>
      <w:r>
        <w:t xml:space="preserve"> e </w:t>
      </w:r>
      <w:proofErr w:type="spellStart"/>
      <w:r>
        <w:t>visualizações</w:t>
      </w:r>
      <w:proofErr w:type="spellEnd"/>
      <w:r>
        <w:t xml:space="preserve"> simples.</w:t>
      </w:r>
    </w:p>
    <w:p w14:paraId="193C8C31" w14:textId="77777777" w:rsidR="007249B0" w:rsidRDefault="007249B0">
      <w:pPr>
        <w:spacing w:after="0"/>
      </w:pPr>
    </w:p>
    <w:p w14:paraId="42DAF237" w14:textId="77777777" w:rsidR="007249B0" w:rsidRDefault="004A0452">
      <w:pPr>
        <w:pStyle w:val="Ttulo1"/>
      </w:pPr>
      <w:r>
        <w:lastRenderedPageBreak/>
        <w:t>5. Base de dados</w:t>
      </w:r>
    </w:p>
    <w:p w14:paraId="79EE9750" w14:textId="5B6CDDA2" w:rsidR="007249B0" w:rsidRDefault="00E111D6">
      <w:pPr>
        <w:pStyle w:val="Ttulo2"/>
      </w:pPr>
      <w:r>
        <w:t>Fontes das Bases de Dados:</w:t>
      </w:r>
    </w:p>
    <w:p w14:paraId="73437DB9" w14:textId="77777777" w:rsidR="007249B0" w:rsidRDefault="007249B0">
      <w:pPr>
        <w:spacing w:after="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82"/>
        <w:gridCol w:w="6041"/>
        <w:gridCol w:w="2061"/>
      </w:tblGrid>
      <w:tr w:rsidR="00E111D6" w14:paraId="38717D7E" w14:textId="77777777" w:rsidTr="00B51C6D">
        <w:trPr>
          <w:cantSplit/>
          <w:tblHeader/>
          <w:jc w:val="center"/>
        </w:trPr>
        <w:tc>
          <w:tcPr>
            <w:tcW w:w="1882" w:type="dxa"/>
            <w:shd w:val="clear" w:color="auto" w:fill="17324D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689EE09" w14:textId="09C420E8" w:rsidR="00E111D6" w:rsidRPr="00E111D6" w:rsidRDefault="00E111D6" w:rsidP="002B6AC8">
            <w:pPr>
              <w:rPr>
                <w:b/>
                <w:bCs/>
                <w:color w:val="FFFFFF" w:themeColor="background1"/>
              </w:rPr>
            </w:pPr>
            <w:r w:rsidRPr="00E111D6">
              <w:rPr>
                <w:b/>
                <w:bCs/>
                <w:color w:val="FFFFFF" w:themeColor="background1"/>
              </w:rPr>
              <w:t>Nome da Base</w:t>
            </w:r>
            <w:r>
              <w:rPr>
                <w:b/>
                <w:bCs/>
                <w:color w:val="FFFFFF" w:themeColor="background1"/>
              </w:rPr>
              <w:t>:</w:t>
            </w:r>
          </w:p>
        </w:tc>
        <w:tc>
          <w:tcPr>
            <w:tcW w:w="6041" w:type="dxa"/>
            <w:shd w:val="clear" w:color="auto" w:fill="17324D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47DB5B3" w14:textId="32460C98" w:rsidR="00E111D6" w:rsidRDefault="00E111D6" w:rsidP="002B6AC8">
            <w:r>
              <w:rPr>
                <w:b/>
                <w:color w:val="FFFFFF"/>
              </w:rPr>
              <w:t xml:space="preserve">Link de </w:t>
            </w:r>
            <w:proofErr w:type="spellStart"/>
            <w:r>
              <w:rPr>
                <w:b/>
                <w:color w:val="FFFFFF"/>
              </w:rPr>
              <w:t>acesso</w:t>
            </w:r>
            <w:proofErr w:type="spellEnd"/>
            <w:r>
              <w:rPr>
                <w:b/>
                <w:color w:val="FFFFFF"/>
              </w:rPr>
              <w:t>:</w:t>
            </w:r>
          </w:p>
        </w:tc>
        <w:tc>
          <w:tcPr>
            <w:tcW w:w="2061" w:type="dxa"/>
            <w:shd w:val="clear" w:color="auto" w:fill="17324D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5B0531D" w14:textId="209CB164" w:rsidR="00E111D6" w:rsidRDefault="00E111D6" w:rsidP="002B6AC8">
            <w:r>
              <w:rPr>
                <w:b/>
                <w:color w:val="FFFFFF"/>
              </w:rPr>
              <w:t xml:space="preserve">Formato dos </w:t>
            </w:r>
            <w:proofErr w:type="spellStart"/>
            <w:r>
              <w:rPr>
                <w:b/>
                <w:color w:val="FFFFFF"/>
              </w:rPr>
              <w:t>Arquivos</w:t>
            </w:r>
            <w:proofErr w:type="spellEnd"/>
            <w:r>
              <w:rPr>
                <w:b/>
                <w:color w:val="FFFFFF"/>
              </w:rPr>
              <w:t>:</w:t>
            </w:r>
          </w:p>
        </w:tc>
      </w:tr>
      <w:tr w:rsidR="00E111D6" w14:paraId="26AC45CD" w14:textId="77777777" w:rsidTr="00B51C6D">
        <w:trPr>
          <w:cantSplit/>
          <w:jc w:val="center"/>
        </w:trPr>
        <w:tc>
          <w:tcPr>
            <w:tcW w:w="188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4E80B35" w14:textId="490CCC25" w:rsidR="00E111D6" w:rsidRDefault="00B51C6D" w:rsidP="002B6AC8">
            <w:r>
              <w:t>Kaggle</w:t>
            </w:r>
          </w:p>
        </w:tc>
        <w:tc>
          <w:tcPr>
            <w:tcW w:w="604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502F88D" w14:textId="29A0EE33" w:rsidR="00E111D6" w:rsidRDefault="00B51C6D" w:rsidP="002B6AC8">
            <w:hyperlink r:id="rId8" w:history="1">
              <w:r w:rsidRPr="00B51C6D">
                <w:rPr>
                  <w:rStyle w:val="Hyperlink"/>
                </w:rPr>
                <w:t>https://www.kaggle.com/datasets/volodymyrpivoshenko/video-game-sales-dataset</w:t>
              </w:r>
            </w:hyperlink>
          </w:p>
        </w:tc>
        <w:tc>
          <w:tcPr>
            <w:tcW w:w="20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E05FC48" w14:textId="7F9A3F7B" w:rsidR="00E111D6" w:rsidRDefault="00B51C6D" w:rsidP="002B6AC8">
            <w:r>
              <w:t>CSV</w:t>
            </w:r>
          </w:p>
        </w:tc>
      </w:tr>
      <w:tr w:rsidR="00B51C6D" w14:paraId="666430BE" w14:textId="77777777" w:rsidTr="00B51C6D">
        <w:trPr>
          <w:cantSplit/>
          <w:jc w:val="center"/>
        </w:trPr>
        <w:tc>
          <w:tcPr>
            <w:tcW w:w="188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3962A5B" w14:textId="29F4C762" w:rsidR="00B51C6D" w:rsidRDefault="00B51C6D" w:rsidP="002B6AC8">
            <w:proofErr w:type="spellStart"/>
            <w:r>
              <w:t>kaggle</w:t>
            </w:r>
            <w:proofErr w:type="spellEnd"/>
          </w:p>
        </w:tc>
        <w:tc>
          <w:tcPr>
            <w:tcW w:w="604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E3A559" w14:textId="1A7D47EF" w:rsidR="00B51C6D" w:rsidRDefault="00B51C6D" w:rsidP="002B6AC8">
            <w:hyperlink r:id="rId9" w:history="1">
              <w:r w:rsidRPr="00B51C6D">
                <w:rPr>
                  <w:rStyle w:val="Hyperlink"/>
                </w:rPr>
                <w:t>https://www.kaggle.com/datasets/willianoliveiragibin/video-game-sales-analyze</w:t>
              </w:r>
            </w:hyperlink>
          </w:p>
        </w:tc>
        <w:tc>
          <w:tcPr>
            <w:tcW w:w="20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24B1B54" w14:textId="5B3FFCED" w:rsidR="00B51C6D" w:rsidRDefault="00B51C6D" w:rsidP="002B6AC8">
            <w:r>
              <w:t>CSV</w:t>
            </w:r>
          </w:p>
        </w:tc>
      </w:tr>
      <w:tr w:rsidR="00B51C6D" w14:paraId="4345BCDE" w14:textId="77777777" w:rsidTr="00B51C6D">
        <w:trPr>
          <w:cantSplit/>
          <w:jc w:val="center"/>
        </w:trPr>
        <w:tc>
          <w:tcPr>
            <w:tcW w:w="188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05980A" w14:textId="3D9393F8" w:rsidR="00B51C6D" w:rsidRDefault="00B51C6D" w:rsidP="002B6AC8">
            <w:r>
              <w:t>Mendeley Data</w:t>
            </w:r>
          </w:p>
        </w:tc>
        <w:tc>
          <w:tcPr>
            <w:tcW w:w="604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BA6797F" w14:textId="744D5242" w:rsidR="00B51C6D" w:rsidRDefault="00B51C6D" w:rsidP="002B6AC8">
            <w:hyperlink r:id="rId10" w:history="1">
              <w:r w:rsidRPr="00B51C6D">
                <w:rPr>
                  <w:rStyle w:val="Hyperlink"/>
                </w:rPr>
                <w:t>https://data.mendeley.com/datasets/bh3dkzy74y/1</w:t>
              </w:r>
            </w:hyperlink>
          </w:p>
        </w:tc>
        <w:tc>
          <w:tcPr>
            <w:tcW w:w="20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C8FCA03" w14:textId="77777777" w:rsidR="00B51C6D" w:rsidRDefault="00B51C6D" w:rsidP="002B6AC8"/>
        </w:tc>
      </w:tr>
      <w:tr w:rsidR="00B51C6D" w14:paraId="7E069C9F" w14:textId="77777777" w:rsidTr="00B51C6D">
        <w:trPr>
          <w:cantSplit/>
          <w:jc w:val="center"/>
        </w:trPr>
        <w:tc>
          <w:tcPr>
            <w:tcW w:w="188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B365BA4" w14:textId="28708599" w:rsidR="00B51C6D" w:rsidRDefault="00F71137" w:rsidP="002B6AC8">
            <w:r>
              <w:t>Maven Analytics</w:t>
            </w:r>
          </w:p>
        </w:tc>
        <w:tc>
          <w:tcPr>
            <w:tcW w:w="604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F664BF0" w14:textId="2B83F3CC" w:rsidR="00B51C6D" w:rsidRDefault="00F71137" w:rsidP="002B6AC8">
            <w:hyperlink r:id="rId11" w:history="1">
              <w:r w:rsidRPr="00F71137">
                <w:rPr>
                  <w:rStyle w:val="Hyperlink"/>
                </w:rPr>
                <w:t>https://mavenanalytics.io/data-playground/video-game-sales</w:t>
              </w:r>
            </w:hyperlink>
          </w:p>
        </w:tc>
        <w:tc>
          <w:tcPr>
            <w:tcW w:w="20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27C1A37" w14:textId="01CEEA4E" w:rsidR="00B51C6D" w:rsidRDefault="00F71137" w:rsidP="002B6AC8">
            <w:r>
              <w:t>CSV</w:t>
            </w:r>
          </w:p>
        </w:tc>
      </w:tr>
      <w:tr w:rsidR="00B51C6D" w14:paraId="6657E4A6" w14:textId="77777777" w:rsidTr="00B51C6D">
        <w:trPr>
          <w:cantSplit/>
          <w:jc w:val="center"/>
        </w:trPr>
        <w:tc>
          <w:tcPr>
            <w:tcW w:w="188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EB38E80" w14:textId="59C7CFB0" w:rsidR="00B51C6D" w:rsidRDefault="00F71137" w:rsidP="002B6AC8">
            <w:proofErr w:type="spellStart"/>
            <w:r>
              <w:t>Zenodo</w:t>
            </w:r>
            <w:proofErr w:type="spellEnd"/>
          </w:p>
        </w:tc>
        <w:tc>
          <w:tcPr>
            <w:tcW w:w="604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96E9F64" w14:textId="32F4E0A4" w:rsidR="00B51C6D" w:rsidRDefault="00F71137" w:rsidP="002B6AC8">
            <w:hyperlink r:id="rId12" w:history="1">
              <w:r w:rsidRPr="00F71137">
                <w:rPr>
                  <w:rStyle w:val="Hyperlink"/>
                </w:rPr>
                <w:t>https://zenodo.org/records/5898311</w:t>
              </w:r>
            </w:hyperlink>
          </w:p>
        </w:tc>
        <w:tc>
          <w:tcPr>
            <w:tcW w:w="20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3E57F78" w14:textId="427C635F" w:rsidR="00B51C6D" w:rsidRDefault="00F71137" w:rsidP="002B6AC8">
            <w:proofErr w:type="spellStart"/>
            <w:r>
              <w:t>Diversos</w:t>
            </w:r>
            <w:proofErr w:type="spellEnd"/>
          </w:p>
        </w:tc>
      </w:tr>
    </w:tbl>
    <w:p w14:paraId="7F3B0A6E" w14:textId="5FA64884" w:rsidR="007249B0" w:rsidRDefault="007249B0"/>
    <w:p w14:paraId="170C1147" w14:textId="77777777" w:rsidR="007249B0" w:rsidRDefault="004A0452">
      <w:pPr>
        <w:pStyle w:val="Ttulo1"/>
      </w:pPr>
      <w:r>
        <w:t>6</w:t>
      </w:r>
      <w:r>
        <w:t>. Perguntas de análise</w:t>
      </w:r>
    </w:p>
    <w:p w14:paraId="44FF9940" w14:textId="19A2352D" w:rsidR="007249B0" w:rsidRDefault="004A0452">
      <w:pPr>
        <w:pStyle w:val="Ttulo2"/>
      </w:pPr>
      <w:proofErr w:type="spellStart"/>
      <w:r>
        <w:t>Perguntas</w:t>
      </w:r>
      <w:proofErr w:type="spellEnd"/>
      <w:r>
        <w:t xml:space="preserve"> </w:t>
      </w:r>
      <w:proofErr w:type="spellStart"/>
      <w:r>
        <w:t>essenciais</w:t>
      </w:r>
      <w:proofErr w:type="spellEnd"/>
      <w:r w:rsidR="009C650D">
        <w:t>:</w:t>
      </w:r>
    </w:p>
    <w:p w14:paraId="23293690" w14:textId="400C4FCA" w:rsidR="009C650D" w:rsidRDefault="009C650D" w:rsidP="009C650D">
      <w:pPr>
        <w:pStyle w:val="PargrafodaLista"/>
        <w:numPr>
          <w:ilvl w:val="0"/>
          <w:numId w:val="12"/>
        </w:numPr>
      </w:pPr>
      <w:r>
        <w:t xml:space="preserve">Quais </w:t>
      </w:r>
      <w:proofErr w:type="spellStart"/>
      <w:r>
        <w:t>gêneros</w:t>
      </w:r>
      <w:proofErr w:type="spellEnd"/>
      <w:r>
        <w:t xml:space="preserve"> </w:t>
      </w:r>
      <w:proofErr w:type="spellStart"/>
      <w:r>
        <w:t>possuem</w:t>
      </w:r>
      <w:proofErr w:type="spellEnd"/>
      <w:r>
        <w:t xml:space="preserve"> </w:t>
      </w:r>
      <w:proofErr w:type="spellStart"/>
      <w:r>
        <w:t>maior</w:t>
      </w:r>
      <w:proofErr w:type="spellEnd"/>
      <w:r>
        <w:t xml:space="preserve"> volume de </w:t>
      </w:r>
      <w:proofErr w:type="spellStart"/>
      <w:r>
        <w:t>vendas</w:t>
      </w:r>
      <w:proofErr w:type="spellEnd"/>
      <w:r>
        <w:t xml:space="preserve"> </w:t>
      </w:r>
      <w:proofErr w:type="spellStart"/>
      <w:r>
        <w:t>globais</w:t>
      </w:r>
      <w:proofErr w:type="spellEnd"/>
      <w:r>
        <w:t>?</w:t>
      </w:r>
    </w:p>
    <w:p w14:paraId="3BAF0E09" w14:textId="3A96F8B2" w:rsidR="009C650D" w:rsidRDefault="009C650D" w:rsidP="009C650D">
      <w:pPr>
        <w:pStyle w:val="PargrafodaLista"/>
        <w:numPr>
          <w:ilvl w:val="0"/>
          <w:numId w:val="12"/>
        </w:numPr>
      </w:pPr>
      <w:r>
        <w:t xml:space="preserve">Como as </w:t>
      </w:r>
      <w:proofErr w:type="spellStart"/>
      <w:r>
        <w:t>vendas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gênero</w:t>
      </w:r>
      <w:proofErr w:type="spellEnd"/>
      <w:r>
        <w:t xml:space="preserve"> </w:t>
      </w:r>
      <w:proofErr w:type="spellStart"/>
      <w:r>
        <w:t>evoluíram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longo</w:t>
      </w:r>
      <w:proofErr w:type="spellEnd"/>
      <w:r>
        <w:t xml:space="preserve"> dos </w:t>
      </w:r>
      <w:proofErr w:type="spellStart"/>
      <w:r>
        <w:t>anos</w:t>
      </w:r>
      <w:proofErr w:type="spellEnd"/>
      <w:r>
        <w:t>?</w:t>
      </w:r>
    </w:p>
    <w:p w14:paraId="70AFDC51" w14:textId="16037337" w:rsidR="009C650D" w:rsidRDefault="009C650D" w:rsidP="009C650D">
      <w:pPr>
        <w:pStyle w:val="PargrafodaLista"/>
        <w:numPr>
          <w:ilvl w:val="0"/>
          <w:numId w:val="12"/>
        </w:numPr>
      </w:pPr>
      <w:r>
        <w:t xml:space="preserve">Quais </w:t>
      </w:r>
      <w:proofErr w:type="spellStart"/>
      <w:r>
        <w:t>gêneros</w:t>
      </w:r>
      <w:proofErr w:type="spellEnd"/>
      <w:r>
        <w:t xml:space="preserve"> </w:t>
      </w:r>
      <w:proofErr w:type="spellStart"/>
      <w:r>
        <w:t>apresentam</w:t>
      </w:r>
      <w:proofErr w:type="spellEnd"/>
      <w:r>
        <w:t xml:space="preserve">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desempenho</w:t>
      </w:r>
      <w:proofErr w:type="spellEnd"/>
      <w:r>
        <w:t xml:space="preserve"> em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região</w:t>
      </w:r>
      <w:proofErr w:type="spellEnd"/>
      <w:r>
        <w:t>?</w:t>
      </w:r>
    </w:p>
    <w:p w14:paraId="1BD16E23" w14:textId="4C7AE57E" w:rsidR="009C650D" w:rsidRDefault="009C650D" w:rsidP="009C650D">
      <w:pPr>
        <w:pStyle w:val="PargrafodaLista"/>
        <w:numPr>
          <w:ilvl w:val="0"/>
          <w:numId w:val="12"/>
        </w:numPr>
      </w:pPr>
      <w:r>
        <w:t xml:space="preserve">Quais </w:t>
      </w:r>
      <w:proofErr w:type="spellStart"/>
      <w:r>
        <w:t>plataformas</w:t>
      </w:r>
      <w:proofErr w:type="spellEnd"/>
      <w:r>
        <w:t xml:space="preserve"> </w:t>
      </w:r>
      <w:proofErr w:type="spellStart"/>
      <w:r>
        <w:t>concentraram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vendas</w:t>
      </w:r>
      <w:proofErr w:type="spellEnd"/>
      <w:r>
        <w:t xml:space="preserve"> em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período</w:t>
      </w:r>
      <w:proofErr w:type="spellEnd"/>
      <w:r>
        <w:t>?</w:t>
      </w:r>
    </w:p>
    <w:p w14:paraId="7466E97C" w14:textId="2B183049" w:rsidR="009C650D" w:rsidRDefault="009C650D" w:rsidP="009C650D">
      <w:pPr>
        <w:pStyle w:val="PargrafodaLista"/>
        <w:numPr>
          <w:ilvl w:val="0"/>
          <w:numId w:val="12"/>
        </w:numPr>
      </w:pPr>
      <w:r>
        <w:t xml:space="preserve">Quais </w:t>
      </w:r>
      <w:proofErr w:type="spellStart"/>
      <w:r>
        <w:t>publicadoras</w:t>
      </w:r>
      <w:proofErr w:type="spellEnd"/>
      <w:r>
        <w:t xml:space="preserve"> </w:t>
      </w:r>
      <w:proofErr w:type="spellStart"/>
      <w:r>
        <w:t>possuem</w:t>
      </w:r>
      <w:proofErr w:type="spellEnd"/>
      <w:r>
        <w:t xml:space="preserve">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participação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base?</w:t>
      </w:r>
    </w:p>
    <w:p w14:paraId="0A62A4B2" w14:textId="7C93B55C" w:rsidR="009C650D" w:rsidRPr="009C650D" w:rsidRDefault="009C650D" w:rsidP="009C650D">
      <w:pPr>
        <w:pStyle w:val="PargrafodaLista"/>
        <w:numPr>
          <w:ilvl w:val="0"/>
          <w:numId w:val="12"/>
        </w:numPr>
      </w:pPr>
      <w:r>
        <w:t xml:space="preserve">Quais </w:t>
      </w:r>
      <w:proofErr w:type="spellStart"/>
      <w:r>
        <w:t>jogos</w:t>
      </w:r>
      <w:proofErr w:type="spellEnd"/>
      <w:r>
        <w:t xml:space="preserve"> </w:t>
      </w:r>
      <w:proofErr w:type="spellStart"/>
      <w:r>
        <w:t>apresentam</w:t>
      </w:r>
      <w:proofErr w:type="spellEnd"/>
      <w:r>
        <w:t xml:space="preserve">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diferença</w:t>
      </w:r>
      <w:proofErr w:type="spellEnd"/>
      <w:r>
        <w:t xml:space="preserve"> de </w:t>
      </w:r>
      <w:proofErr w:type="spellStart"/>
      <w:r>
        <w:t>desempenho</w:t>
      </w:r>
      <w:proofErr w:type="spellEnd"/>
      <w:r>
        <w:t xml:space="preserve"> entre </w:t>
      </w:r>
      <w:proofErr w:type="spellStart"/>
      <w:r>
        <w:t>regiões</w:t>
      </w:r>
      <w:proofErr w:type="spellEnd"/>
      <w:r>
        <w:t>?</w:t>
      </w:r>
    </w:p>
    <w:p w14:paraId="78C2AA91" w14:textId="4C8AD082" w:rsidR="007249B0" w:rsidRDefault="009C650D">
      <w:pPr>
        <w:pStyle w:val="Ttulo2"/>
      </w:pPr>
      <w:proofErr w:type="spellStart"/>
      <w:r>
        <w:t>Pergunta</w:t>
      </w:r>
      <w:proofErr w:type="spellEnd"/>
      <w:r>
        <w:t xml:space="preserve"> para </w:t>
      </w:r>
      <w:proofErr w:type="spellStart"/>
      <w:r>
        <w:t>Objetivo</w:t>
      </w:r>
      <w:proofErr w:type="spellEnd"/>
      <w:r>
        <w:t xml:space="preserve"> Extra: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249B0" w14:paraId="7D5CCE7F" w14:textId="77777777">
        <w:trPr>
          <w:cantSplit/>
          <w:jc w:val="center"/>
        </w:trPr>
        <w:tc>
          <w:tcPr>
            <w:tcW w:w="9994" w:type="dxa"/>
            <w:shd w:val="clear" w:color="auto" w:fill="EDF4F5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F1680EC" w14:textId="77777777" w:rsidR="007249B0" w:rsidRDefault="004A0452">
            <w:r>
              <w:rPr>
                <w:b/>
                <w:color w:val="187D86"/>
                <w:sz w:val="22"/>
              </w:rPr>
              <w:t>RPGs entre regiões</w:t>
            </w:r>
            <w:r>
              <w:rPr>
                <w:b/>
                <w:color w:val="187D86"/>
                <w:sz w:val="22"/>
              </w:rPr>
              <w:br/>
            </w:r>
            <w:r>
              <w:t>Como a participação e o desempenho dos jogos de RPG variaram entre Japão, Europa e América do Norte ao longo dos anos?</w:t>
            </w:r>
          </w:p>
        </w:tc>
      </w:tr>
    </w:tbl>
    <w:p w14:paraId="559FB346" w14:textId="77777777" w:rsidR="007249B0" w:rsidRDefault="007249B0">
      <w:pPr>
        <w:spacing w:after="0"/>
      </w:pPr>
    </w:p>
    <w:p w14:paraId="199DB167" w14:textId="4DDC4DA2" w:rsidR="007249B0" w:rsidRDefault="009C650D">
      <w:pPr>
        <w:pStyle w:val="Ttulo1"/>
      </w:pPr>
      <w:r>
        <w:t>7</w:t>
      </w:r>
      <w:r w:rsidR="004A0452">
        <w:t>. Produtos finais do projeto</w:t>
      </w:r>
    </w:p>
    <w:p w14:paraId="3B35ECAB" w14:textId="15167BB6" w:rsidR="007249B0" w:rsidRDefault="009C650D">
      <w:pPr>
        <w:pStyle w:val="Ttulo2"/>
      </w:pPr>
      <w:proofErr w:type="spellStart"/>
      <w:r>
        <w:t>R</w:t>
      </w:r>
      <w:r w:rsidR="004A0452">
        <w:t>elatório</w:t>
      </w:r>
      <w:proofErr w:type="spellEnd"/>
      <w:r w:rsidR="004A0452">
        <w:t xml:space="preserve"> final</w:t>
      </w:r>
      <w:r>
        <w:t>:</w:t>
      </w:r>
    </w:p>
    <w:p w14:paraId="1EC531FE" w14:textId="77777777" w:rsidR="007249B0" w:rsidRDefault="004A0452">
      <w:pPr>
        <w:pStyle w:val="Numerada"/>
      </w:pPr>
      <w:r>
        <w:t>Introdução e contexto</w:t>
      </w:r>
    </w:p>
    <w:p w14:paraId="0E1B96E6" w14:textId="77777777" w:rsidR="007249B0" w:rsidRDefault="004A0452">
      <w:pPr>
        <w:pStyle w:val="Numerada"/>
      </w:pPr>
      <w:r>
        <w:lastRenderedPageBreak/>
        <w:t>Problema e objetivos</w:t>
      </w:r>
    </w:p>
    <w:p w14:paraId="53789CD1" w14:textId="77777777" w:rsidR="007249B0" w:rsidRDefault="004A0452">
      <w:pPr>
        <w:pStyle w:val="Numerada"/>
      </w:pPr>
      <w:r>
        <w:t xml:space="preserve">Fonte e </w:t>
      </w:r>
      <w:proofErr w:type="spellStart"/>
      <w:r>
        <w:t>descrição</w:t>
      </w:r>
      <w:proofErr w:type="spellEnd"/>
      <w:r>
        <w:t xml:space="preserve"> dos dados</w:t>
      </w:r>
    </w:p>
    <w:p w14:paraId="5524DEA8" w14:textId="19882A90" w:rsidR="007249B0" w:rsidRDefault="004A0452">
      <w:pPr>
        <w:pStyle w:val="Numerada"/>
      </w:pPr>
      <w:proofErr w:type="spellStart"/>
      <w:r>
        <w:t>Metodologia</w:t>
      </w:r>
      <w:proofErr w:type="spellEnd"/>
      <w:r>
        <w:t xml:space="preserve"> e </w:t>
      </w:r>
      <w:proofErr w:type="spellStart"/>
      <w:r>
        <w:t>tratamento</w:t>
      </w:r>
      <w:proofErr w:type="spellEnd"/>
      <w:r w:rsidR="00C05FBF">
        <w:t xml:space="preserve"> – </w:t>
      </w:r>
      <w:proofErr w:type="spellStart"/>
      <w:r w:rsidR="00C05FBF" w:rsidRPr="00C05FBF">
        <w:rPr>
          <w:highlight w:val="yellow"/>
        </w:rPr>
        <w:t>ir</w:t>
      </w:r>
      <w:proofErr w:type="spellEnd"/>
      <w:r w:rsidR="00C05FBF" w:rsidRPr="00C05FBF">
        <w:rPr>
          <w:highlight w:val="yellow"/>
        </w:rPr>
        <w:t xml:space="preserve"> </w:t>
      </w:r>
      <w:proofErr w:type="spellStart"/>
      <w:r w:rsidR="00C05FBF" w:rsidRPr="00C05FBF">
        <w:rPr>
          <w:highlight w:val="yellow"/>
        </w:rPr>
        <w:t>atualizando</w:t>
      </w:r>
      <w:proofErr w:type="spellEnd"/>
      <w:r w:rsidR="00C05FBF" w:rsidRPr="00C05FBF">
        <w:rPr>
          <w:highlight w:val="yellow"/>
        </w:rPr>
        <w:t xml:space="preserve"> </w:t>
      </w:r>
      <w:proofErr w:type="spellStart"/>
      <w:r w:rsidR="00C05FBF" w:rsidRPr="00C05FBF">
        <w:rPr>
          <w:highlight w:val="yellow"/>
        </w:rPr>
        <w:t>conforme</w:t>
      </w:r>
      <w:proofErr w:type="spellEnd"/>
      <w:r w:rsidR="00C05FBF" w:rsidRPr="00C05FBF">
        <w:rPr>
          <w:highlight w:val="yellow"/>
        </w:rPr>
        <w:t xml:space="preserve"> for </w:t>
      </w:r>
      <w:proofErr w:type="spellStart"/>
      <w:r w:rsidR="00C05FBF" w:rsidRPr="00C05FBF">
        <w:rPr>
          <w:highlight w:val="yellow"/>
        </w:rPr>
        <w:t>fazendo</w:t>
      </w:r>
      <w:proofErr w:type="spellEnd"/>
      <w:r w:rsidR="00C05FBF">
        <w:t xml:space="preserve"> </w:t>
      </w:r>
    </w:p>
    <w:p w14:paraId="5397B7B4" w14:textId="544A3B26" w:rsidR="007249B0" w:rsidRDefault="004A0452">
      <w:pPr>
        <w:pStyle w:val="Numerada"/>
      </w:pPr>
      <w:proofErr w:type="spellStart"/>
      <w:r>
        <w:t>Resultados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pergunta</w:t>
      </w:r>
      <w:proofErr w:type="spellEnd"/>
      <w:r w:rsidR="00C05FBF">
        <w:t xml:space="preserve"> </w:t>
      </w:r>
      <w:r w:rsidR="00C05FBF">
        <w:t xml:space="preserve">– </w:t>
      </w:r>
      <w:proofErr w:type="spellStart"/>
      <w:r w:rsidR="00C05FBF" w:rsidRPr="00C05FBF">
        <w:rPr>
          <w:highlight w:val="yellow"/>
        </w:rPr>
        <w:t>ir</w:t>
      </w:r>
      <w:proofErr w:type="spellEnd"/>
      <w:r w:rsidR="00C05FBF" w:rsidRPr="00C05FBF">
        <w:rPr>
          <w:highlight w:val="yellow"/>
        </w:rPr>
        <w:t xml:space="preserve"> </w:t>
      </w:r>
      <w:proofErr w:type="spellStart"/>
      <w:r w:rsidR="00C05FBF" w:rsidRPr="00C05FBF">
        <w:rPr>
          <w:highlight w:val="yellow"/>
        </w:rPr>
        <w:t>atualizando</w:t>
      </w:r>
      <w:proofErr w:type="spellEnd"/>
      <w:r w:rsidR="00C05FBF" w:rsidRPr="00C05FBF">
        <w:rPr>
          <w:highlight w:val="yellow"/>
        </w:rPr>
        <w:t xml:space="preserve"> </w:t>
      </w:r>
      <w:proofErr w:type="spellStart"/>
      <w:r w:rsidR="00C05FBF" w:rsidRPr="00C05FBF">
        <w:rPr>
          <w:highlight w:val="yellow"/>
        </w:rPr>
        <w:t>conforme</w:t>
      </w:r>
      <w:proofErr w:type="spellEnd"/>
      <w:r w:rsidR="00C05FBF" w:rsidRPr="00C05FBF">
        <w:rPr>
          <w:highlight w:val="yellow"/>
        </w:rPr>
        <w:t xml:space="preserve"> for </w:t>
      </w:r>
      <w:proofErr w:type="spellStart"/>
      <w:r w:rsidR="00C05FBF" w:rsidRPr="00C05FBF">
        <w:rPr>
          <w:highlight w:val="yellow"/>
        </w:rPr>
        <w:t>fazendo</w:t>
      </w:r>
      <w:proofErr w:type="spellEnd"/>
    </w:p>
    <w:p w14:paraId="7E6F6515" w14:textId="54E4A3E2" w:rsidR="007249B0" w:rsidRDefault="009C650D">
      <w:pPr>
        <w:pStyle w:val="Numerada"/>
      </w:pPr>
      <w:r>
        <w:t xml:space="preserve">EXTRA: </w:t>
      </w:r>
      <w:proofErr w:type="spellStart"/>
      <w:r w:rsidR="004A0452">
        <w:t>Estudo</w:t>
      </w:r>
      <w:proofErr w:type="spellEnd"/>
      <w:r w:rsidR="004A0452">
        <w:t xml:space="preserve"> de </w:t>
      </w:r>
      <w:proofErr w:type="spellStart"/>
      <w:r w:rsidR="004A0452">
        <w:t>caso</w:t>
      </w:r>
      <w:proofErr w:type="spellEnd"/>
      <w:r w:rsidR="004A0452">
        <w:t xml:space="preserve"> </w:t>
      </w:r>
      <w:proofErr w:type="spellStart"/>
      <w:r w:rsidR="004A0452">
        <w:t>sobre</w:t>
      </w:r>
      <w:proofErr w:type="spellEnd"/>
      <w:r w:rsidR="004A0452">
        <w:t xml:space="preserve"> RPGs</w:t>
      </w:r>
    </w:p>
    <w:p w14:paraId="1285CEAB" w14:textId="77777777" w:rsidR="007249B0" w:rsidRDefault="004A0452">
      <w:pPr>
        <w:pStyle w:val="Numerada"/>
      </w:pPr>
      <w:r>
        <w:t>Aplicação empresarial</w:t>
      </w:r>
    </w:p>
    <w:p w14:paraId="2E7B24C6" w14:textId="77777777" w:rsidR="007249B0" w:rsidRDefault="004A0452">
      <w:pPr>
        <w:pStyle w:val="Numerada"/>
      </w:pPr>
      <w:proofErr w:type="spellStart"/>
      <w:r>
        <w:t>Conclusão</w:t>
      </w:r>
      <w:proofErr w:type="spellEnd"/>
      <w:r>
        <w:t xml:space="preserve"> e </w:t>
      </w:r>
      <w:proofErr w:type="spellStart"/>
      <w:r>
        <w:t>próximos</w:t>
      </w:r>
      <w:proofErr w:type="spellEnd"/>
      <w:r>
        <w:t xml:space="preserve"> </w:t>
      </w:r>
      <w:proofErr w:type="spellStart"/>
      <w:r>
        <w:t>passos</w:t>
      </w:r>
      <w:proofErr w:type="spellEnd"/>
    </w:p>
    <w:p w14:paraId="453E8371" w14:textId="613B3BF8" w:rsidR="007249B0" w:rsidRDefault="009C650D">
      <w:pPr>
        <w:pStyle w:val="Ttulo1"/>
      </w:pPr>
      <w:r>
        <w:t>8</w:t>
      </w:r>
      <w:r w:rsidR="004A0452">
        <w:t>. Cronograma de trabalho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95"/>
        <w:gridCol w:w="2497"/>
        <w:gridCol w:w="2496"/>
        <w:gridCol w:w="2496"/>
      </w:tblGrid>
      <w:tr w:rsidR="007249B0" w14:paraId="33191A44" w14:textId="77777777" w:rsidTr="009C650D">
        <w:trPr>
          <w:cantSplit/>
          <w:tblHeader/>
          <w:jc w:val="center"/>
        </w:trPr>
        <w:tc>
          <w:tcPr>
            <w:tcW w:w="2495" w:type="dxa"/>
            <w:shd w:val="clear" w:color="auto" w:fill="17324D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A4552C8" w14:textId="77777777" w:rsidR="007249B0" w:rsidRDefault="004A0452">
            <w:r>
              <w:rPr>
                <w:b/>
                <w:color w:val="FFFFFF"/>
              </w:rPr>
              <w:t>Etapa</w:t>
            </w:r>
          </w:p>
        </w:tc>
        <w:tc>
          <w:tcPr>
            <w:tcW w:w="2497" w:type="dxa"/>
            <w:shd w:val="clear" w:color="auto" w:fill="17324D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0857622" w14:textId="77777777" w:rsidR="007249B0" w:rsidRDefault="004A0452">
            <w:r>
              <w:rPr>
                <w:b/>
                <w:color w:val="FFFFFF"/>
              </w:rPr>
              <w:t>Entrega</w:t>
            </w:r>
          </w:p>
        </w:tc>
        <w:tc>
          <w:tcPr>
            <w:tcW w:w="2496" w:type="dxa"/>
            <w:shd w:val="clear" w:color="auto" w:fill="17324D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B11C806" w14:textId="77777777" w:rsidR="007249B0" w:rsidRDefault="004A0452">
            <w:r>
              <w:rPr>
                <w:b/>
                <w:color w:val="FFFFFF"/>
              </w:rPr>
              <w:t>Prazo</w:t>
            </w:r>
          </w:p>
        </w:tc>
        <w:tc>
          <w:tcPr>
            <w:tcW w:w="2496" w:type="dxa"/>
            <w:shd w:val="clear" w:color="auto" w:fill="17324D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4336792" w14:textId="77777777" w:rsidR="007249B0" w:rsidRDefault="004A0452">
            <w:r>
              <w:rPr>
                <w:b/>
                <w:color w:val="FFFFFF"/>
              </w:rPr>
              <w:t>Status</w:t>
            </w:r>
          </w:p>
        </w:tc>
      </w:tr>
      <w:tr w:rsidR="007249B0" w14:paraId="2D78BFCF" w14:textId="77777777" w:rsidTr="009C650D">
        <w:trPr>
          <w:cantSplit/>
          <w:jc w:val="center"/>
        </w:trPr>
        <w:tc>
          <w:tcPr>
            <w:tcW w:w="249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5116E74" w14:textId="77777777" w:rsidR="007249B0" w:rsidRDefault="004A0452">
            <w:r>
              <w:t>1</w:t>
            </w:r>
          </w:p>
        </w:tc>
        <w:tc>
          <w:tcPr>
            <w:tcW w:w="249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8C74A7B" w14:textId="77777777" w:rsidR="007249B0" w:rsidRDefault="004A0452">
            <w:r>
              <w:t>Definir tema, pergunta e escopo</w:t>
            </w:r>
          </w:p>
        </w:tc>
        <w:tc>
          <w:tcPr>
            <w:tcW w:w="249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0813191" w14:textId="530F19AB" w:rsidR="007249B0" w:rsidRDefault="00C05FBF" w:rsidP="00C05FBF">
            <w:pPr>
              <w:jc w:val="center"/>
            </w:pPr>
            <w:r>
              <w:t>16/09/2026</w:t>
            </w:r>
          </w:p>
        </w:tc>
        <w:tc>
          <w:tcPr>
            <w:tcW w:w="249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7575C32" w14:textId="762A884C" w:rsidR="007249B0" w:rsidRDefault="009C650D">
            <w:proofErr w:type="spellStart"/>
            <w:r>
              <w:t>Iniciado</w:t>
            </w:r>
            <w:proofErr w:type="spellEnd"/>
          </w:p>
        </w:tc>
      </w:tr>
      <w:tr w:rsidR="00C05FBF" w14:paraId="4969833F" w14:textId="77777777" w:rsidTr="009C650D">
        <w:trPr>
          <w:cantSplit/>
          <w:jc w:val="center"/>
        </w:trPr>
        <w:tc>
          <w:tcPr>
            <w:tcW w:w="249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C633348" w14:textId="77777777" w:rsidR="00C05FBF" w:rsidRDefault="00C05FBF" w:rsidP="00C05FBF">
            <w:r>
              <w:t>2</w:t>
            </w:r>
          </w:p>
        </w:tc>
        <w:tc>
          <w:tcPr>
            <w:tcW w:w="249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4B304C8" w14:textId="28C07825" w:rsidR="00C05FBF" w:rsidRDefault="00C05FBF" w:rsidP="00C05FBF">
            <w:r>
              <w:t xml:space="preserve">Escolher e </w:t>
            </w:r>
            <w:proofErr w:type="spellStart"/>
            <w:r>
              <w:t>validar</w:t>
            </w:r>
            <w:proofErr w:type="spellEnd"/>
            <w:r>
              <w:t xml:space="preserve"> a base de dados</w:t>
            </w:r>
          </w:p>
        </w:tc>
        <w:tc>
          <w:tcPr>
            <w:tcW w:w="249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2CB4C43" w14:textId="34717D45" w:rsidR="00C05FBF" w:rsidRDefault="00C05FBF" w:rsidP="00C05FBF"/>
        </w:tc>
        <w:tc>
          <w:tcPr>
            <w:tcW w:w="249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C399DD9" w14:textId="77777777" w:rsidR="00C05FBF" w:rsidRDefault="00C05FBF" w:rsidP="00C05FBF">
            <w:r>
              <w:t>Não iniciado</w:t>
            </w:r>
          </w:p>
        </w:tc>
      </w:tr>
      <w:tr w:rsidR="00C05FBF" w14:paraId="552917F5" w14:textId="77777777" w:rsidTr="009C650D">
        <w:trPr>
          <w:cantSplit/>
          <w:jc w:val="center"/>
        </w:trPr>
        <w:tc>
          <w:tcPr>
            <w:tcW w:w="249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FDCD3A3" w14:textId="77777777" w:rsidR="00C05FBF" w:rsidRDefault="00C05FBF" w:rsidP="00C05FBF">
            <w:r>
              <w:t>3</w:t>
            </w:r>
          </w:p>
        </w:tc>
        <w:tc>
          <w:tcPr>
            <w:tcW w:w="249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5B0068F" w14:textId="2B498DBD" w:rsidR="00C05FBF" w:rsidRDefault="00C05FBF" w:rsidP="00C05FBF"/>
        </w:tc>
        <w:tc>
          <w:tcPr>
            <w:tcW w:w="249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CF8569E" w14:textId="77777777" w:rsidR="00C05FBF" w:rsidRDefault="00C05FBF" w:rsidP="00C05FBF"/>
        </w:tc>
        <w:tc>
          <w:tcPr>
            <w:tcW w:w="249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E1FCDDA" w14:textId="3FCF4DBF" w:rsidR="00C05FBF" w:rsidRDefault="00C05FBF" w:rsidP="00C05FBF"/>
        </w:tc>
      </w:tr>
      <w:tr w:rsidR="00C05FBF" w14:paraId="22D30456" w14:textId="77777777" w:rsidTr="009C650D">
        <w:trPr>
          <w:cantSplit/>
          <w:jc w:val="center"/>
        </w:trPr>
        <w:tc>
          <w:tcPr>
            <w:tcW w:w="249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4890446" w14:textId="77777777" w:rsidR="00C05FBF" w:rsidRDefault="00C05FBF" w:rsidP="00C05FBF">
            <w:r>
              <w:t>4</w:t>
            </w:r>
          </w:p>
        </w:tc>
        <w:tc>
          <w:tcPr>
            <w:tcW w:w="249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775A4FB" w14:textId="6A04552C" w:rsidR="00C05FBF" w:rsidRDefault="00C05FBF" w:rsidP="00C05FBF"/>
        </w:tc>
        <w:tc>
          <w:tcPr>
            <w:tcW w:w="249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74709D3" w14:textId="77777777" w:rsidR="00C05FBF" w:rsidRDefault="00C05FBF" w:rsidP="00C05FBF"/>
        </w:tc>
        <w:tc>
          <w:tcPr>
            <w:tcW w:w="249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B50B8EC" w14:textId="2F86E6D3" w:rsidR="00C05FBF" w:rsidRDefault="00C05FBF" w:rsidP="00C05FBF"/>
        </w:tc>
      </w:tr>
      <w:tr w:rsidR="00C05FBF" w14:paraId="17302022" w14:textId="77777777" w:rsidTr="009C650D">
        <w:trPr>
          <w:cantSplit/>
          <w:jc w:val="center"/>
        </w:trPr>
        <w:tc>
          <w:tcPr>
            <w:tcW w:w="249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45A1F7A" w14:textId="77777777" w:rsidR="00C05FBF" w:rsidRDefault="00C05FBF" w:rsidP="00C05FBF">
            <w:r>
              <w:t>5</w:t>
            </w:r>
          </w:p>
        </w:tc>
        <w:tc>
          <w:tcPr>
            <w:tcW w:w="249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07642B1" w14:textId="43446B1A" w:rsidR="00C05FBF" w:rsidRDefault="00C05FBF" w:rsidP="00C05FBF"/>
        </w:tc>
        <w:tc>
          <w:tcPr>
            <w:tcW w:w="249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3E9630F" w14:textId="77777777" w:rsidR="00C05FBF" w:rsidRDefault="00C05FBF" w:rsidP="00C05FBF"/>
        </w:tc>
        <w:tc>
          <w:tcPr>
            <w:tcW w:w="249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B89F95D" w14:textId="6551FC39" w:rsidR="00C05FBF" w:rsidRDefault="00C05FBF" w:rsidP="00C05FBF"/>
        </w:tc>
      </w:tr>
      <w:tr w:rsidR="00C05FBF" w14:paraId="592F1035" w14:textId="77777777" w:rsidTr="009C650D">
        <w:trPr>
          <w:cantSplit/>
          <w:jc w:val="center"/>
        </w:trPr>
        <w:tc>
          <w:tcPr>
            <w:tcW w:w="249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C4D666F" w14:textId="77777777" w:rsidR="00C05FBF" w:rsidRDefault="00C05FBF" w:rsidP="00C05FBF">
            <w:r>
              <w:t>6</w:t>
            </w:r>
          </w:p>
        </w:tc>
        <w:tc>
          <w:tcPr>
            <w:tcW w:w="249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05F7F00" w14:textId="64D5D4F7" w:rsidR="00C05FBF" w:rsidRDefault="00C05FBF" w:rsidP="00C05FBF"/>
        </w:tc>
        <w:tc>
          <w:tcPr>
            <w:tcW w:w="249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A97F233" w14:textId="77777777" w:rsidR="00C05FBF" w:rsidRDefault="00C05FBF" w:rsidP="00C05FBF"/>
        </w:tc>
        <w:tc>
          <w:tcPr>
            <w:tcW w:w="249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2336825" w14:textId="1546132A" w:rsidR="00C05FBF" w:rsidRDefault="00C05FBF" w:rsidP="00C05FBF"/>
        </w:tc>
      </w:tr>
      <w:tr w:rsidR="00C05FBF" w14:paraId="5582C2DA" w14:textId="77777777" w:rsidTr="009C650D">
        <w:trPr>
          <w:cantSplit/>
          <w:jc w:val="center"/>
        </w:trPr>
        <w:tc>
          <w:tcPr>
            <w:tcW w:w="249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D8DA701" w14:textId="77777777" w:rsidR="00C05FBF" w:rsidRDefault="00C05FBF" w:rsidP="00C05FBF">
            <w:r>
              <w:t>7</w:t>
            </w:r>
          </w:p>
        </w:tc>
        <w:tc>
          <w:tcPr>
            <w:tcW w:w="249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E4CC4D4" w14:textId="7A5802E9" w:rsidR="00C05FBF" w:rsidRDefault="00C05FBF" w:rsidP="00C05FBF"/>
        </w:tc>
        <w:tc>
          <w:tcPr>
            <w:tcW w:w="249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27CF69" w14:textId="77777777" w:rsidR="00C05FBF" w:rsidRDefault="00C05FBF" w:rsidP="00C05FBF"/>
        </w:tc>
        <w:tc>
          <w:tcPr>
            <w:tcW w:w="249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C4CB32D" w14:textId="3C5A00C9" w:rsidR="00C05FBF" w:rsidRDefault="00C05FBF" w:rsidP="00C05FBF"/>
        </w:tc>
      </w:tr>
      <w:tr w:rsidR="00C05FBF" w14:paraId="7B95D346" w14:textId="77777777" w:rsidTr="009C650D">
        <w:trPr>
          <w:cantSplit/>
          <w:jc w:val="center"/>
        </w:trPr>
        <w:tc>
          <w:tcPr>
            <w:tcW w:w="249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47A08A1" w14:textId="77777777" w:rsidR="00C05FBF" w:rsidRDefault="00C05FBF" w:rsidP="00C05FBF">
            <w:r>
              <w:t>8</w:t>
            </w:r>
          </w:p>
        </w:tc>
        <w:tc>
          <w:tcPr>
            <w:tcW w:w="249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8A9BD64" w14:textId="5DBB017B" w:rsidR="00C05FBF" w:rsidRDefault="00C05FBF" w:rsidP="00C05FBF"/>
        </w:tc>
        <w:tc>
          <w:tcPr>
            <w:tcW w:w="249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2D361F3" w14:textId="77777777" w:rsidR="00C05FBF" w:rsidRDefault="00C05FBF" w:rsidP="00C05FBF"/>
        </w:tc>
        <w:tc>
          <w:tcPr>
            <w:tcW w:w="249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26158BB" w14:textId="63DCE048" w:rsidR="00C05FBF" w:rsidRDefault="00C05FBF" w:rsidP="00C05FBF"/>
        </w:tc>
      </w:tr>
      <w:tr w:rsidR="00C05FBF" w14:paraId="4EBF1CD4" w14:textId="77777777" w:rsidTr="009C650D">
        <w:trPr>
          <w:cantSplit/>
          <w:jc w:val="center"/>
        </w:trPr>
        <w:tc>
          <w:tcPr>
            <w:tcW w:w="249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DD7205D" w14:textId="1469F26A" w:rsidR="00C05FBF" w:rsidRDefault="00C05FBF" w:rsidP="00C05FBF">
            <w:r>
              <w:t>9</w:t>
            </w:r>
          </w:p>
        </w:tc>
        <w:tc>
          <w:tcPr>
            <w:tcW w:w="249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101540D" w14:textId="520C8E53" w:rsidR="00C05FBF" w:rsidRDefault="00C05FBF" w:rsidP="00C05FBF">
            <w:proofErr w:type="spellStart"/>
            <w:r>
              <w:t>Organizar</w:t>
            </w:r>
            <w:proofErr w:type="spellEnd"/>
            <w:r>
              <w:t xml:space="preserve"> GitHub e </w:t>
            </w:r>
            <w:proofErr w:type="spellStart"/>
            <w:r>
              <w:t>apresentação</w:t>
            </w:r>
            <w:proofErr w:type="spellEnd"/>
          </w:p>
        </w:tc>
        <w:tc>
          <w:tcPr>
            <w:tcW w:w="249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B02160B" w14:textId="16E16EE6" w:rsidR="00C05FBF" w:rsidRDefault="00C05FBF" w:rsidP="00C05FBF">
            <w:pPr>
              <w:jc w:val="center"/>
            </w:pPr>
            <w:r>
              <w:t>19/10/2026</w:t>
            </w:r>
          </w:p>
        </w:tc>
        <w:tc>
          <w:tcPr>
            <w:tcW w:w="249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A147AFE" w14:textId="3127433F" w:rsidR="00C05FBF" w:rsidRDefault="00C05FBF" w:rsidP="00C05FBF"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iniciado</w:t>
            </w:r>
            <w:proofErr w:type="spellEnd"/>
          </w:p>
        </w:tc>
      </w:tr>
      <w:tr w:rsidR="00C05FBF" w14:paraId="4784BD5B" w14:textId="77777777" w:rsidTr="009C650D">
        <w:trPr>
          <w:cantSplit/>
          <w:jc w:val="center"/>
        </w:trPr>
        <w:tc>
          <w:tcPr>
            <w:tcW w:w="249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EE44BEA" w14:textId="35635092" w:rsidR="00C05FBF" w:rsidRDefault="00C05FBF" w:rsidP="00C05FBF">
            <w:r>
              <w:t>10</w:t>
            </w:r>
          </w:p>
        </w:tc>
        <w:tc>
          <w:tcPr>
            <w:tcW w:w="249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7412CFE" w14:textId="6D902921" w:rsidR="00C05FBF" w:rsidRDefault="00C05FBF" w:rsidP="00C05FBF">
            <w:r>
              <w:t>Entrega do Projeto</w:t>
            </w:r>
          </w:p>
        </w:tc>
        <w:tc>
          <w:tcPr>
            <w:tcW w:w="249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A67F613" w14:textId="5F54270E" w:rsidR="00C05FBF" w:rsidRDefault="00C05FBF" w:rsidP="00C05FBF">
            <w:pPr>
              <w:jc w:val="center"/>
            </w:pPr>
            <w:r>
              <w:t>21/10/2026</w:t>
            </w:r>
          </w:p>
        </w:tc>
        <w:tc>
          <w:tcPr>
            <w:tcW w:w="249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157FCAA" w14:textId="011CEDF1" w:rsidR="00C05FBF" w:rsidRDefault="00C05FBF" w:rsidP="00C05FBF">
            <w:proofErr w:type="spellStart"/>
            <w:r>
              <w:t>Não</w:t>
            </w:r>
            <w:proofErr w:type="spellEnd"/>
            <w:r>
              <w:t xml:space="preserve"> iniciado</w:t>
            </w:r>
          </w:p>
        </w:tc>
      </w:tr>
    </w:tbl>
    <w:p w14:paraId="2E23D6F9" w14:textId="626FEFB0" w:rsidR="007249B0" w:rsidRDefault="007249B0">
      <w:pPr>
        <w:ind w:left="216"/>
      </w:pPr>
    </w:p>
    <w:p w14:paraId="4D59D5E6" w14:textId="77777777" w:rsidR="007249B0" w:rsidRDefault="007249B0">
      <w:pPr>
        <w:spacing w:after="0"/>
      </w:pPr>
    </w:p>
    <w:p w14:paraId="0CAE3802" w14:textId="77777777" w:rsidR="009C650D" w:rsidRDefault="009C650D">
      <w:pPr>
        <w:spacing w:after="0"/>
      </w:pPr>
    </w:p>
    <w:p w14:paraId="37C4A203" w14:textId="77777777" w:rsidR="009C650D" w:rsidRDefault="009C650D">
      <w:pPr>
        <w:spacing w:after="0"/>
      </w:pPr>
    </w:p>
    <w:p w14:paraId="3C35FF87" w14:textId="77777777" w:rsidR="009C650D" w:rsidRDefault="009C650D">
      <w:pPr>
        <w:spacing w:after="0"/>
      </w:pPr>
    </w:p>
    <w:p w14:paraId="44DB9EE0" w14:textId="77777777" w:rsidR="009C650D" w:rsidRDefault="009C650D">
      <w:pPr>
        <w:spacing w:after="0"/>
      </w:pPr>
    </w:p>
    <w:p w14:paraId="7589F568" w14:textId="77777777" w:rsidR="009C650D" w:rsidRDefault="009C650D">
      <w:pPr>
        <w:spacing w:after="0"/>
      </w:pPr>
    </w:p>
    <w:p w14:paraId="20BCD51B" w14:textId="77777777" w:rsidR="009C650D" w:rsidRDefault="009C650D">
      <w:pPr>
        <w:spacing w:after="0"/>
      </w:pPr>
    </w:p>
    <w:p w14:paraId="78EB1592" w14:textId="77777777" w:rsidR="009C650D" w:rsidRDefault="009C650D">
      <w:pPr>
        <w:spacing w:after="0"/>
      </w:pPr>
    </w:p>
    <w:p w14:paraId="76DB72A1" w14:textId="77777777" w:rsidR="00C05FBF" w:rsidRDefault="00C05FBF">
      <w:pPr>
        <w:spacing w:after="0"/>
      </w:pPr>
    </w:p>
    <w:p w14:paraId="4DD1FB21" w14:textId="77777777" w:rsidR="009C650D" w:rsidRDefault="009C650D">
      <w:pPr>
        <w:spacing w:after="0"/>
      </w:pPr>
    </w:p>
    <w:p w14:paraId="7BD552F5" w14:textId="77777777" w:rsidR="009C650D" w:rsidRDefault="009C650D">
      <w:pPr>
        <w:spacing w:after="0"/>
      </w:pPr>
    </w:p>
    <w:p w14:paraId="42FF63E1" w14:textId="77777777" w:rsidR="009C650D" w:rsidRDefault="009C650D">
      <w:pPr>
        <w:spacing w:after="0"/>
      </w:pPr>
    </w:p>
    <w:p w14:paraId="6A712D71" w14:textId="77777777" w:rsidR="009C650D" w:rsidRDefault="009C650D">
      <w:pPr>
        <w:spacing w:after="0"/>
      </w:pPr>
    </w:p>
    <w:p w14:paraId="170D7F40" w14:textId="77777777" w:rsidR="009C650D" w:rsidRDefault="009C650D">
      <w:pPr>
        <w:spacing w:after="0"/>
      </w:pPr>
    </w:p>
    <w:p w14:paraId="0A6FB133" w14:textId="56B2E12C" w:rsidR="007249B0" w:rsidRDefault="00C05FBF">
      <w:pPr>
        <w:pStyle w:val="Ttulo1"/>
      </w:pPr>
      <w:r>
        <w:t>9</w:t>
      </w:r>
      <w:r w:rsidR="004A0452">
        <w:t xml:space="preserve">. </w:t>
      </w:r>
      <w:proofErr w:type="spellStart"/>
      <w:r w:rsidR="004A0452">
        <w:t>Anotações</w:t>
      </w:r>
      <w:proofErr w:type="spellEnd"/>
      <w:r w:rsidR="004A0452">
        <w:t xml:space="preserve"> </w:t>
      </w:r>
      <w:proofErr w:type="spellStart"/>
      <w:r w:rsidR="009C650D">
        <w:t>Finais</w:t>
      </w:r>
      <w:proofErr w:type="spellEnd"/>
    </w:p>
    <w:p w14:paraId="79EDA06E" w14:textId="77777777" w:rsidR="007249B0" w:rsidRDefault="004A0452">
      <w:pPr>
        <w:pStyle w:val="Field"/>
      </w:pPr>
      <w:r>
        <w:t>________________________________________________________________________________</w:t>
      </w:r>
    </w:p>
    <w:p w14:paraId="2C3090ED" w14:textId="77777777" w:rsidR="007249B0" w:rsidRDefault="004A0452">
      <w:pPr>
        <w:pStyle w:val="Field"/>
      </w:pPr>
      <w:r>
        <w:t>________________________________________________________________________________</w:t>
      </w:r>
    </w:p>
    <w:p w14:paraId="5E349C67" w14:textId="77777777" w:rsidR="007249B0" w:rsidRDefault="004A0452">
      <w:pPr>
        <w:pStyle w:val="Field"/>
      </w:pPr>
      <w:r>
        <w:t>________________________________________________________________________________</w:t>
      </w:r>
    </w:p>
    <w:p w14:paraId="23610020" w14:textId="77777777" w:rsidR="007249B0" w:rsidRDefault="004A0452">
      <w:pPr>
        <w:pStyle w:val="Field"/>
      </w:pPr>
      <w:r>
        <w:t>________________________________________________________________________________</w:t>
      </w:r>
    </w:p>
    <w:p w14:paraId="5B4E83E5" w14:textId="77777777" w:rsidR="007249B0" w:rsidRDefault="004A0452">
      <w:pPr>
        <w:pStyle w:val="Field"/>
      </w:pPr>
      <w:r>
        <w:t>________________________________________________________________________________</w:t>
      </w:r>
    </w:p>
    <w:p w14:paraId="6E26D1D6" w14:textId="77777777" w:rsidR="007249B0" w:rsidRDefault="004A0452">
      <w:pPr>
        <w:pStyle w:val="Field"/>
      </w:pPr>
      <w:r>
        <w:t>________________________________________________________________________________</w:t>
      </w:r>
    </w:p>
    <w:p w14:paraId="624D034A" w14:textId="77777777" w:rsidR="007249B0" w:rsidRDefault="004A0452">
      <w:pPr>
        <w:pStyle w:val="Field"/>
      </w:pPr>
      <w:r>
        <w:t>________________________________________________________________________________</w:t>
      </w:r>
    </w:p>
    <w:p w14:paraId="3F841429" w14:textId="77777777" w:rsidR="007249B0" w:rsidRDefault="004A0452">
      <w:pPr>
        <w:pStyle w:val="Field"/>
      </w:pPr>
      <w:r>
        <w:t>________________________________________________________________________________</w:t>
      </w:r>
    </w:p>
    <w:p w14:paraId="49064069" w14:textId="77777777" w:rsidR="007249B0" w:rsidRDefault="004A0452">
      <w:pPr>
        <w:pStyle w:val="Field"/>
      </w:pPr>
      <w:r>
        <w:t>________________________________________________________________________________</w:t>
      </w:r>
    </w:p>
    <w:p w14:paraId="0FE1DBFB" w14:textId="77777777" w:rsidR="007249B0" w:rsidRDefault="004A0452">
      <w:pPr>
        <w:pStyle w:val="Field"/>
      </w:pPr>
      <w:r>
        <w:t>________________________________________________________________________________</w:t>
      </w:r>
    </w:p>
    <w:p w14:paraId="66C0EBDF" w14:textId="77777777" w:rsidR="007249B0" w:rsidRDefault="004A0452">
      <w:pPr>
        <w:pStyle w:val="Field"/>
      </w:pPr>
      <w:r>
        <w:t>________________________________________________________________________________</w:t>
      </w:r>
    </w:p>
    <w:p w14:paraId="1225B2FD" w14:textId="77777777" w:rsidR="007249B0" w:rsidRDefault="004A0452">
      <w:pPr>
        <w:pStyle w:val="Field"/>
      </w:pPr>
      <w:r>
        <w:t>________________________________________________________________________________</w:t>
      </w:r>
    </w:p>
    <w:p w14:paraId="4B5059BE" w14:textId="77777777" w:rsidR="007249B0" w:rsidRDefault="004A0452">
      <w:pPr>
        <w:pStyle w:val="Field"/>
      </w:pPr>
      <w:r>
        <w:t>________________________________________________________________________________</w:t>
      </w:r>
    </w:p>
    <w:p w14:paraId="648FB2F3" w14:textId="77777777" w:rsidR="007249B0" w:rsidRDefault="004A0452">
      <w:pPr>
        <w:pStyle w:val="Field"/>
      </w:pPr>
      <w:r>
        <w:t>________________________________________________________________________________</w:t>
      </w:r>
    </w:p>
    <w:sectPr w:rsidR="007249B0" w:rsidSect="00034616">
      <w:headerReference w:type="default" r:id="rId13"/>
      <w:footerReference w:type="default" r:id="rId14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B6572" w14:textId="77777777" w:rsidR="004A0452" w:rsidRDefault="004A0452">
      <w:pPr>
        <w:spacing w:after="0" w:line="240" w:lineRule="auto"/>
      </w:pPr>
      <w:r>
        <w:separator/>
      </w:r>
    </w:p>
  </w:endnote>
  <w:endnote w:type="continuationSeparator" w:id="0">
    <w:p w14:paraId="5D515632" w14:textId="77777777" w:rsidR="004A0452" w:rsidRDefault="004A04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81B0C" w14:textId="64FE2C21" w:rsidR="007249B0" w:rsidRDefault="004A0452">
    <w:pPr>
      <w:pStyle w:val="Rodap"/>
      <w:jc w:val="center"/>
    </w:pPr>
    <w:r>
      <w:rPr>
        <w:color w:val="5D6872"/>
        <w:sz w:val="16"/>
      </w:rPr>
      <w:t xml:space="preserve">Douglas dos Santos </w:t>
    </w:r>
    <w:proofErr w:type="gramStart"/>
    <w:r>
      <w:rPr>
        <w:color w:val="5D6872"/>
        <w:sz w:val="16"/>
      </w:rPr>
      <w:t>Zanella  |</w:t>
    </w:r>
    <w:proofErr w:type="gramEnd"/>
    <w:r>
      <w:rPr>
        <w:color w:val="5D6872"/>
        <w:sz w:val="16"/>
      </w:rPr>
      <w:t xml:space="preserve">  </w:t>
    </w:r>
    <w:proofErr w:type="spellStart"/>
    <w:r>
      <w:rPr>
        <w:color w:val="5D6872"/>
        <w:sz w:val="16"/>
      </w:rPr>
      <w:t>Documento</w:t>
    </w:r>
    <w:proofErr w:type="spellEnd"/>
    <w:r>
      <w:rPr>
        <w:color w:val="5D6872"/>
        <w:sz w:val="16"/>
      </w:rPr>
      <w:t xml:space="preserve"> de </w:t>
    </w:r>
    <w:proofErr w:type="spellStart"/>
    <w:proofErr w:type="gramStart"/>
    <w:r w:rsidR="00905B8E">
      <w:rPr>
        <w:color w:val="5D6872"/>
        <w:sz w:val="16"/>
      </w:rPr>
      <w:t>pesquisa</w:t>
    </w:r>
    <w:proofErr w:type="spellEnd"/>
    <w:r>
      <w:rPr>
        <w:color w:val="5D6872"/>
        <w:sz w:val="16"/>
      </w:rPr>
      <w:t xml:space="preserve">  |</w:t>
    </w:r>
    <w:proofErr w:type="gramEnd"/>
    <w:r>
      <w:rPr>
        <w:color w:val="5D6872"/>
        <w:sz w:val="16"/>
      </w:rPr>
      <w:t xml:space="preserve">  </w:t>
    </w:r>
    <w:r>
      <w:fldChar w:fldCharType="begin"/>
    </w:r>
    <w:r>
      <w:instrText>PAGE</w:instrText>
    </w:r>
    <w:r>
      <w:fldChar w:fldCharType="separate"/>
    </w:r>
    <w:r w:rsidR="008E39E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A3C7F" w14:textId="77777777" w:rsidR="004A0452" w:rsidRDefault="004A0452">
      <w:pPr>
        <w:spacing w:after="0" w:line="240" w:lineRule="auto"/>
      </w:pPr>
      <w:r>
        <w:separator/>
      </w:r>
    </w:p>
  </w:footnote>
  <w:footnote w:type="continuationSeparator" w:id="0">
    <w:p w14:paraId="57EB41BC" w14:textId="77777777" w:rsidR="004A0452" w:rsidRDefault="004A04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A34E3" w14:textId="7D0952C6" w:rsidR="007249B0" w:rsidRDefault="004A0452">
    <w:pPr>
      <w:pStyle w:val="Small"/>
      <w:jc w:val="right"/>
    </w:pPr>
    <w:r>
      <w:t>ROJETO DE ANÁLISE DE DADOS</w:t>
    </w:r>
    <w:r w:rsidR="00905B8E">
      <w:t>|SENAC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68D8992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FC7EF2"/>
    <w:multiLevelType w:val="hybridMultilevel"/>
    <w:tmpl w:val="A210E5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AF45CE"/>
    <w:multiLevelType w:val="hybridMultilevel"/>
    <w:tmpl w:val="5218FC02"/>
    <w:lvl w:ilvl="0" w:tplc="0416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1" w15:restartNumberingAfterBreak="0">
    <w:nsid w:val="61DF00F7"/>
    <w:multiLevelType w:val="hybridMultilevel"/>
    <w:tmpl w:val="4AFC1BF2"/>
    <w:lvl w:ilvl="0" w:tplc="0416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num w:numId="1" w16cid:durableId="393546328">
    <w:abstractNumId w:val="8"/>
  </w:num>
  <w:num w:numId="2" w16cid:durableId="159321643">
    <w:abstractNumId w:val="6"/>
  </w:num>
  <w:num w:numId="3" w16cid:durableId="1361970665">
    <w:abstractNumId w:val="5"/>
  </w:num>
  <w:num w:numId="4" w16cid:durableId="1231888194">
    <w:abstractNumId w:val="4"/>
  </w:num>
  <w:num w:numId="5" w16cid:durableId="415713124">
    <w:abstractNumId w:val="7"/>
  </w:num>
  <w:num w:numId="6" w16cid:durableId="149489660">
    <w:abstractNumId w:val="3"/>
  </w:num>
  <w:num w:numId="7" w16cid:durableId="142354642">
    <w:abstractNumId w:val="2"/>
  </w:num>
  <w:num w:numId="8" w16cid:durableId="677393089">
    <w:abstractNumId w:val="1"/>
  </w:num>
  <w:num w:numId="9" w16cid:durableId="1284078489">
    <w:abstractNumId w:val="0"/>
  </w:num>
  <w:num w:numId="10" w16cid:durableId="1925993613">
    <w:abstractNumId w:val="10"/>
  </w:num>
  <w:num w:numId="11" w16cid:durableId="2126340868">
    <w:abstractNumId w:val="11"/>
  </w:num>
  <w:num w:numId="12" w16cid:durableId="1827820856">
    <w:abstractNumId w:val="9"/>
  </w:num>
  <w:num w:numId="13" w16cid:durableId="6456228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0452"/>
    <w:rsid w:val="007249B0"/>
    <w:rsid w:val="008E39E3"/>
    <w:rsid w:val="00905B8E"/>
    <w:rsid w:val="009C650D"/>
    <w:rsid w:val="00AA1D8D"/>
    <w:rsid w:val="00B47730"/>
    <w:rsid w:val="00B51C6D"/>
    <w:rsid w:val="00C05FBF"/>
    <w:rsid w:val="00CB0664"/>
    <w:rsid w:val="00D54FE8"/>
    <w:rsid w:val="00E111D6"/>
    <w:rsid w:val="00F711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BB1243"/>
  <w14:defaultImageDpi w14:val="300"/>
  <w15:docId w15:val="{86A4B290-4CE9-40CE-BFBC-FB61F2FA7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1D6"/>
    <w:pPr>
      <w:spacing w:after="120" w:line="259" w:lineRule="auto"/>
    </w:pPr>
    <w:rPr>
      <w:rFonts w:ascii="Aptos" w:hAnsi="Aptos"/>
      <w:color w:val="25313A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20"/>
      <w:outlineLvl w:val="0"/>
    </w:pPr>
    <w:rPr>
      <w:rFonts w:asciiTheme="majorHAnsi" w:eastAsiaTheme="majorEastAsia" w:hAnsiTheme="majorHAnsi" w:cstheme="majorBidi"/>
      <w:b/>
      <w:bCs/>
      <w:color w:val="17324D"/>
      <w:sz w:val="3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20"/>
      <w:outlineLvl w:val="1"/>
    </w:pPr>
    <w:rPr>
      <w:rFonts w:asciiTheme="majorHAnsi" w:eastAsiaTheme="majorEastAsia" w:hAnsiTheme="majorHAnsi" w:cstheme="majorBidi"/>
      <w:b/>
      <w:bCs/>
      <w:color w:val="187D86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20"/>
      <w:outlineLvl w:val="2"/>
    </w:pPr>
    <w:rPr>
      <w:rFonts w:asciiTheme="majorHAnsi" w:eastAsiaTheme="majorEastAsia" w:hAnsiTheme="majorHAnsi" w:cstheme="majorBidi"/>
      <w:b/>
      <w:bCs/>
      <w:color w:val="C98B2B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keepNext/>
      <w:pBdr>
        <w:bottom w:val="single" w:sz="8" w:space="4" w:color="4F81BD" w:themeColor="accent1"/>
      </w:pBdr>
      <w:spacing w:before="220"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5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rPr>
      <w:rFonts w:ascii="Aptos" w:hAnsi="Aptos"/>
      <w:b/>
      <w:color w:val="187D86"/>
      <w:sz w:val="19"/>
    </w:rPr>
  </w:style>
  <w:style w:type="paragraph" w:customStyle="1" w:styleId="Small">
    <w:name w:val="Small"/>
    <w:rPr>
      <w:rFonts w:ascii="Aptos" w:hAnsi="Aptos"/>
      <w:color w:val="5D6872"/>
      <w:sz w:val="17"/>
    </w:rPr>
  </w:style>
  <w:style w:type="paragraph" w:customStyle="1" w:styleId="Field">
    <w:name w:val="Field"/>
    <w:rPr>
      <w:rFonts w:ascii="Aptos" w:hAnsi="Aptos"/>
      <w:color w:val="17324D"/>
      <w:sz w:val="21"/>
    </w:rPr>
  </w:style>
  <w:style w:type="character" w:styleId="Hyperlink">
    <w:name w:val="Hyperlink"/>
    <w:basedOn w:val="Fontepargpadro"/>
    <w:uiPriority w:val="99"/>
    <w:unhideWhenUsed/>
    <w:rsid w:val="00B51C6D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51C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volodymyrpivoshenko/video-game-sales-dataset" TargetMode="External"/><Relationship Id="rId13" Type="http://schemas.openxmlformats.org/officeDocument/2006/relationships/header" Target="header1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zenodo.org/records/5898311" TargetMode="Externa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avenanalytics.io/data-playground/video-game-sales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data.mendeley.com/datasets/bh3dkzy74y/1" TargetMode="External"/><Relationship Id="rId19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willianoliveiragibin/video-game-sales-analyze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D51460BBB3BD64989C0AF0085EB7E4E" ma:contentTypeVersion="42" ma:contentTypeDescription="Crie um novo documento." ma:contentTypeScope="" ma:versionID="d9ea4bfe24da9323925474f8e7a5d9c2">
  <xsd:schema xmlns:xsd="http://www.w3.org/2001/XMLSchema" xmlns:xs="http://www.w3.org/2001/XMLSchema" xmlns:p="http://schemas.microsoft.com/office/2006/metadata/properties" xmlns:ns2="86243fb6-e625-4153-bf24-3dbb8808cb3e" xmlns:ns3="29c85e31-c0e5-4fba-ab60-4fce8ca17cbc" targetNamespace="http://schemas.microsoft.com/office/2006/metadata/properties" ma:root="true" ma:fieldsID="96066f67e9ef9d03c561a9b1a7d8b26b" ns2:_="" ns3:_="">
    <xsd:import namespace="86243fb6-e625-4153-bf24-3dbb8808cb3e"/>
    <xsd:import namespace="29c85e31-c0e5-4fba-ab60-4fce8ca17cbc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AULASESCRITAS" minOccurs="0"/>
                <xsd:element ref="ns2:Indentidadevisualaula4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Guiadeservi_x00e7_o" minOccurs="0"/>
                <xsd:element ref="ns2:entrevista" minOccurs="0"/>
                <xsd:element ref="ns2:Eduarda_x002c_Lohanaevilma" minOccurs="0"/>
                <xsd:element ref="ns2:emmanuelG" minOccurs="0"/>
                <xsd:element ref="ns2:Como_x0020_esse_x0020_problema_x0020_aparece_x0020_entre_x0020_os_x0020_jovens_x003f_"/>
                <xsd:element ref="ns2:Como_x0020_a_x0020_Sociologia_x0020_poderia_x0020_explicar_x0020_isso_x003f_"/>
                <xsd:element ref="ns2:Nomes"/>
                <xsd:element ref="ns2:TEXTO_x002d_BASE_x0020_DO_x0020_ESTUDO" minOccurs="0"/>
                <xsd:element ref="ns2: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"/>
                <xsd:element ref="ns2: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"/>
                <xsd:element ref="ns2: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"/>
                <xsd:element ref="ns2:Explique_x0020_por_x0020_que_x0020_uma_x0020_mesma_x0020_pessoa_x0020_pode_x0020_desempenhar_x0020_v_x00e1_rios_x0020_pap_x00e9_is_x0020_sociais_x0020_diferentes_x0020_ao_x0020_longo_x0020_de_x0020_um_x0020_mesmo_x0020_dia_x002e_"/>
                <xsd:element ref="ns2: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"/>
                <xsd:element ref="ns2: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"/>
                <xsd:element ref="ns2:Explique_x0020_a_x0020_rela_x00e7__x00e3_o_x0020_entre_x0020_institui_x00e7__x00f5_es_x0020_sociais_x0020_e_x0020_processos_x0020_de_x0020_socializa_x00e7__x00e3_o_x0020_na_x0020_forma_x00e7__x00e3_o_x0020_dos_x0020_comportamentos_x0020_observados_x0020_no_x0020_texto_x002e_"/>
                <xsd:element ref="ns2: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"/>
                <xsd:element ref="ns2:A_x0020_partir_x0020_do_x0020_caso_x0020_analisado_x002c__x0020_explique_x0020_como_x0020_os_x0020_conceitos_x0020_de_x0020_institui_x00e7__x00e3_o_x0020_social_x002c__x0020_socializa_x00e7__x00e3_o_x0020_e_x0020_papel_x0020_social_x0020_est_x00e3_o_x0020_interligados_x002e_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243fb6-e625-4153-bf24-3dbb8808cb3e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3" nillable="true" ma:displayName="Status de liberação" ma:internalName="Status_x0020_de_x0020_libera_x00e7__x00e3_o">
      <xsd:simpleType>
        <xsd:restriction base="dms:Text"/>
      </xsd:simpleType>
    </xsd:element>
    <xsd:element name="AULASESCRITAS" ma:index="4" nillable="true" ma:displayName="AULAS ESCRITAS" ma:description="Descrição" ma:indexed="true" ma:internalName="AULASESCRITAS">
      <xsd:simpleType>
        <xsd:restriction base="dms:Text">
          <xsd:maxLength value="255"/>
        </xsd:restriction>
      </xsd:simpleType>
    </xsd:element>
    <xsd:element name="Indentidadevisualaula4" ma:index="5" nillable="true" ma:displayName="Indentidade visual aula 4" ma:internalName="Indentidadevisualaula4">
      <xsd:simpleType>
        <xsd:restriction base="dms:Unknown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e9a2855a-918e-4771-8d49-1fa7ae9a9e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hidden="true" ma:internalName="MediaServiceOCR" ma:readOnly="true">
      <xsd:simpleType>
        <xsd:restriction base="dms:Note"/>
      </xsd:simpleType>
    </xsd:element>
    <xsd:element name="MediaServiceLocation" ma:index="22" nillable="true" ma:displayName="Location" ma:hidden="true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_ApprovalAssignedTo" ma:index="27" nillable="true" ma:displayName="Aprovadore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8" nillable="true" ma:displayName="Resposta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9" nillable="true" ma:displayName="Criador de Aprovação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30" nillable="true" ma:displayName="Estado da aprovação" ma:internalName="_ApprovalStatus" ma:readOnly="true">
      <xsd:simpleType>
        <xsd:restriction base="dms:Unknown"/>
      </xsd:simpleType>
    </xsd:element>
    <xsd:element name="Guiadeservi_x00e7_o" ma:index="31" nillable="true" ma:displayName="Guia de serviço " ma:description="Hotel Histórico - Centro &#10;Hotel era uma mansão de um grande Duque &#10;&#10;Serviços básicos &#10;* Wi-fi &#10;* Ar condicionado &#10;* Televisão &#10;* Lavanderia &#10;* Recepção &#10;* Serviço de quarto &#10;* Concierge &#10;&#10;Serviço diferencial&#10;* Eventos imersivos simulando a época do estabelecimento -1 vez por semana, agendado na recepção ou reserva, parceria com o restaurante na recriação de um baile. &#10;* Visitas as dependências preservadas do hotel: escritório do duque, jardins, salas de jantar, alguns quartos - diariamente entre 13 às 17, agendamento mediante disponibilidade.&#10;* Menu inspirado nos ingredientes encontrados nesse período - todos os dias. &#10;* Passeio turístico pelos lugares históricos - Finais de semana , agendamento na recepção.&#10; &#10;Eduardo,Helena,Any" ma:format="Dropdown" ma:internalName="Guiadeservi_x00e7_o">
      <xsd:simpleType>
        <xsd:restriction base="dms:Text">
          <xsd:maxLength value="255"/>
        </xsd:restriction>
      </xsd:simpleType>
    </xsd:element>
    <xsd:element name="entrevista" ma:index="32" nillable="true" ma:displayName="entrevista" ma:format="Dropdown" ma:internalName="entrevista">
      <xsd:simpleType>
        <xsd:restriction base="dms:Choice">
          <xsd:enumeration value="1"/>
          <xsd:enumeration value="2"/>
          <xsd:enumeration value="3"/>
          <xsd:enumeration value="4 ou mais"/>
        </xsd:restriction>
      </xsd:simpleType>
    </xsd:element>
    <xsd:element name="Eduarda_x002c_Lohanaevilma" ma:index="33" nillable="true" ma:displayName="Eduarda ,Lohana e vilma" ma:description="Tabelafluxo de atendimento via whatsapp aula 9" ma:format="Thumbnail" ma:internalName="Eduarda_x002c_Lohanaevilma">
      <xsd:simpleType>
        <xsd:restriction base="dms:Unknown"/>
      </xsd:simpleType>
    </xsd:element>
    <xsd:element name="emmanuelG" ma:index="34" nillable="true" ma:displayName="emmanuel G" ma:format="Thumbnail" ma:internalName="emmanuelG">
      <xsd:simpleType>
        <xsd:restriction base="dms:Unknown"/>
      </xsd:simpleType>
    </xsd:element>
    <xsd:element name="Como_x0020_esse_x0020_problema_x0020_aparece_x0020_entre_x0020_os_x0020_jovens_x003f_" ma:index="35" ma:displayName="Como esse problema aparece entre os jovens?" ma:internalName="Como_x0020_esse_x0020_problema_x0020_aparece_x0020_entre_x0020_os_x0020_jovens_x003f_">
      <xsd:simpleType>
        <xsd:restriction base="dms:Note">
          <xsd:maxLength value="255"/>
        </xsd:restriction>
      </xsd:simpleType>
    </xsd:element>
    <xsd:element name="Como_x0020_a_x0020_Sociologia_x0020_poderia_x0020_explicar_x0020_isso_x003f_" ma:index="36" ma:displayName="Como a Sociologia poderia explicar isso?" ma:internalName="Como_x0020_a_x0020_Sociologia_x0020_poderia_x0020_explicar_x0020_isso_x003f_">
      <xsd:simpleType>
        <xsd:restriction base="dms:Note">
          <xsd:maxLength value="255"/>
        </xsd:restriction>
      </xsd:simpleType>
    </xsd:element>
    <xsd:element name="Nomes" ma:index="37" ma:displayName="Nomes" ma:internalName="Nomes">
      <xsd:simpleType>
        <xsd:restriction base="dms:Note">
          <xsd:maxLength value="255"/>
        </xsd:restriction>
      </xsd:simpleType>
    </xsd:element>
    <xsd:element name="TEXTO_x002d_BASE_x0020_DO_x0020_ESTUDO" ma:index="38" nillable="true" ma:displayName="TEXTO-BASE DO ESTUDO" ma:internalName="TEXTO_x002d_BASE_x0020_DO_x0020_ESTUDO">
      <xsd:simpleType>
        <xsd:restriction base="dms:Text">
          <xsd:maxLength value="255"/>
        </xsd:restriction>
      </xsd:simpleType>
    </xsd:element>
    <xsd:element name="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" ma:index="39" ma:displayName="Identifique três instituições sociais presentes no caso descrito e explique brevemente qual é o papel de cada uma na organização da vida social." ma:internalName="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">
      <xsd:simpleType>
        <xsd:restriction base="dms:Note">
          <xsd:maxLength value="255"/>
        </xsd:restriction>
      </xsd:simpleType>
    </xsd:element>
    <xsd:element name="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" ma:index="40" ma:displayName="Explique, a partir do texto, como o processo de socialização contribui para que Camila consiga agir de maneiras diferentes em cada ambiente social." ma:internalName="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">
      <xsd:simpleType>
        <xsd:restriction base="dms:Note">
          <xsd:maxLength value="255"/>
        </xsd:restriction>
      </xsd:simpleType>
    </xsd:element>
    <xsd:element name="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" ma:index="41" ma:displayName="No texto, Camila assume a função de apresentar o trabalho em sala de aula. Explique como essa situação pode ser compreendida a partir do conceito de papel social." ma:internalName="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">
      <xsd:simpleType>
        <xsd:restriction base="dms:Note">
          <xsd:maxLength value="255"/>
        </xsd:restriction>
      </xsd:simpleType>
    </xsd:element>
    <xsd:element name="Explique_x0020_por_x0020_que_x0020_uma_x0020_mesma_x0020_pessoa_x0020_pode_x0020_desempenhar_x0020_v_x00e1_rios_x0020_pap_x00e9_is_x0020_sociais_x0020_diferentes_x0020_ao_x0020_longo_x0020_de_x0020_um_x0020_mesmo_x0020_dia_x002e_" ma:index="42" ma:displayName="Explique por que uma mesma pessoa pode desempenhar vários papéis sociais diferentes ao longo de um mesmo dia." ma:internalName="Explique_x0020_por_x0020_que_x0020_uma_x0020_mesma_x0020_pessoa_x0020_pode_x0020_desempenhar_x0020_v_x00e1_rios_x0020_pap_x00e9_is_x0020_sociais_x0020_diferentes_x0020_ao_x0020_longo_x0020_de_x0020_um_x0020_mesmo_x0020_dia_x002e_">
      <xsd:simpleType>
        <xsd:restriction base="dms:Note">
          <xsd:maxLength value="255"/>
        </xsd:restriction>
      </xsd:simpleType>
    </xsd:element>
    <xsd:element name="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" ma:index="43" ma:displayName="A partir das ideias de Erving Goffman, explique por que Camila controla sua forma de falar e de se comportar em determinados contextos sociais." ma:internalName="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">
      <xsd:simpleType>
        <xsd:restriction base="dms:Note">
          <xsd:maxLength value="255"/>
        </xsd:restriction>
      </xsd:simpleType>
    </xsd:element>
    <xsd:element name="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" ma:index="44" ma:displayName="Utilizando o conceito de apresentação de si, explique como o comportamento de Camila no ambiente de trabalho pode ser interpretado sociologicamente." ma:internalName="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">
      <xsd:simpleType>
        <xsd:restriction base="dms:Note">
          <xsd:maxLength value="255"/>
        </xsd:restriction>
      </xsd:simpleType>
    </xsd:element>
    <xsd:element name="Explique_x0020_a_x0020_rela_x00e7__x00e3_o_x0020_entre_x0020_institui_x00e7__x00f5_es_x0020_sociais_x0020_e_x0020_processos_x0020_de_x0020_socializa_x00e7__x00e3_o_x0020_na_x0020_forma_x00e7__x00e3_o_x0020_dos_x0020_comportamentos_x0020_observados_x0020_no_x0020_texto_x002e_" ma:index="45" ma:displayName="Explique a relação entre instituições sociais e processos de socialização na formação dos comportamentos observados no texto." ma:internalName="Explique_x0020_a_x0020_rela_x00e7__x00e3_o_x0020_entre_x0020_institui_x00e7__x00f5_es_x0020_sociais_x0020_e_x0020_processos_x0020_de_x0020_socializa_x00e7__x00e3_o_x0020_na_x0020_forma_x00e7__x00e3_o_x0020_dos_x0020_comportamentos_x0020_observados_x0020_no_x0020_texto_x002e_">
      <xsd:simpleType>
        <xsd:restriction base="dms:Note">
          <xsd:maxLength value="255"/>
        </xsd:restriction>
      </xsd:simpleType>
    </xsd:element>
    <xsd:element name="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" ma:index="46" ma:displayName="O caso apresentado mostra que diferentes ambientes possuem normas e expectativas específicas. Explique por que a existência dessas normas é importante para o funcionamento da vida social." ma:internalName="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">
      <xsd:simpleType>
        <xsd:restriction base="dms:Note">
          <xsd:maxLength value="255"/>
        </xsd:restriction>
      </xsd:simpleType>
    </xsd:element>
    <xsd:element name="A_x0020_partir_x0020_do_x0020_caso_x0020_analisado_x002c__x0020_explique_x0020_como_x0020_os_x0020_conceitos_x0020_de_x0020_institui_x00e7__x00e3_o_x0020_social_x002c__x0020_socializa_x00e7__x00e3_o_x0020_e_x0020_papel_x0020_social_x0020_est_x00e3_o_x0020_interligados_x002e_" ma:index="47" ma:displayName="A partir do caso analisado, explique como os conceitos de instituição social, socialização e papel social estão interligados." ma:internalName="A_x0020_partir_x0020_do_x0020_caso_x0020_analisado_x002c__x0020_explique_x0020_como_x0020_os_x0020_conceitos_x0020_de_x0020_institui_x00e7__x00e3_o_x0020_social_x002c__x0020_socializa_x00e7__x00e3_o_x0020_e_x0020_papel_x0020_social_x0020_est_x00e3_o_x0020_interligados_x002e_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85e31-c0e5-4fba-ab60-4fce8ca17cb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hidden="true" ma:internalName="SharedWithDetails" ma:readOnly="true">
      <xsd:simpleType>
        <xsd:restriction base="dms:Note"/>
      </xsd:simpleType>
    </xsd:element>
    <xsd:element name="TaxCatchAll" ma:index="20" nillable="true" ma:displayName="Taxonomy Catch All Column" ma:hidden="true" ma:list="{70672001-ba53-4cf3-bc98-583cff500914}" ma:internalName="TaxCatchAll" ma:readOnly="false" ma:showField="CatchAllData" ma:web="29c85e31-c0e5-4fba-ab60-4fce8ca17c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ú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uiadeservi_x00e7_o xmlns="86243fb6-e625-4153-bf24-3dbb8808cb3e" xsi:nil="true"/>
    <TEXTO_x002d_BASE_x0020_DO_x0020_ESTUDO xmlns="86243fb6-e625-4153-bf24-3dbb8808cb3e" xsi:nil="true"/>
    <Explique_x0020_a_x0020_rela_x00e7__x00e3_o_x0020_entre_x0020_institui_x00e7__x00f5_es_x0020_sociais_x0020_e_x0020_processos_x0020_de_x0020_socializa_x00e7__x00e3_o_x0020_na_x0020_forma_x00e7__x00e3_o_x0020_dos_x0020_comportamentos_x0020_observados_x0020_no_x0020_texto_x002e_ xmlns="86243fb6-e625-4153-bf24-3dbb8808cb3e"/>
    <Eduarda_x002c_Lohanaevilma xmlns="86243fb6-e625-4153-bf24-3dbb8808cb3e" xsi:nil="true"/>
    <Como_x0020_esse_x0020_problema_x0020_aparece_x0020_entre_x0020_os_x0020_jovens_x003f_ xmlns="86243fb6-e625-4153-bf24-3dbb8808cb3e"/>
    <A_x0020_partir_x0020_do_x0020_caso_x0020_analisado_x002c__x0020_explique_x0020_como_x0020_os_x0020_conceitos_x0020_de_x0020_institui_x00e7__x00e3_o_x0020_social_x002c__x0020_socializa_x00e7__x00e3_o_x0020_e_x0020_papel_x0020_social_x0020_est_x00e3_o_x0020_interligados_x002e_ xmlns="86243fb6-e625-4153-bf24-3dbb8808cb3e"/>
    <Indentidadevisualaula4 xmlns="86243fb6-e625-4153-bf24-3dbb8808cb3e" xsi:nil="true"/>
    <Nomes xmlns="86243fb6-e625-4153-bf24-3dbb8808cb3e"/>
    <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 xmlns="86243fb6-e625-4153-bf24-3dbb8808cb3e"/>
    <entrevista xmlns="86243fb6-e625-4153-bf24-3dbb8808cb3e" xsi:nil="true"/>
    <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 xmlns="86243fb6-e625-4153-bf24-3dbb8808cb3e"/>
    <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 xmlns="86243fb6-e625-4153-bf24-3dbb8808cb3e"/>
    <Como_x0020_a_x0020_Sociologia_x0020_poderia_x0020_explicar_x0020_isso_x003f_ xmlns="86243fb6-e625-4153-bf24-3dbb8808cb3e"/>
    <Explique_x0020_por_x0020_que_x0020_uma_x0020_mesma_x0020_pessoa_x0020_pode_x0020_desempenhar_x0020_v_x00e1_rios_x0020_pap_x00e9_is_x0020_sociais_x0020_diferentes_x0020_ao_x0020_longo_x0020_de_x0020_um_x0020_mesmo_x0020_dia_x002e_ xmlns="86243fb6-e625-4153-bf24-3dbb8808cb3e"/>
    <_Flow_SignoffStatus xmlns="86243fb6-e625-4153-bf24-3dbb8808cb3e" xsi:nil="true"/>
    <lcf76f155ced4ddcb4097134ff3c332f xmlns="86243fb6-e625-4153-bf24-3dbb8808cb3e">
      <Terms xmlns="http://schemas.microsoft.com/office/infopath/2007/PartnerControls"/>
    </lcf76f155ced4ddcb4097134ff3c332f>
    <TaxCatchAll xmlns="29c85e31-c0e5-4fba-ab60-4fce8ca17cbc" xsi:nil="true"/>
    <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 xmlns="86243fb6-e625-4153-bf24-3dbb8808cb3e"/>
    <AULASESCRITAS xmlns="86243fb6-e625-4153-bf24-3dbb8808cb3e" xsi:nil="true"/>
    <emmanuelG xmlns="86243fb6-e625-4153-bf24-3dbb8808cb3e" xsi:nil="true"/>
    <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 xmlns="86243fb6-e625-4153-bf24-3dbb8808cb3e"/>
    <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 xmlns="86243fb6-e625-4153-bf24-3dbb8808cb3e"/>
    <_ApprovalAssignedTo xmlns="86243fb6-e625-4153-bf24-3dbb8808cb3e">
      <UserInfo>
        <DisplayName/>
        <AccountId xsi:nil="true"/>
        <AccountType/>
      </UserInfo>
    </_ApprovalAssignedTo>
    <_ApprovalStatus xmlns="86243fb6-e625-4153-bf24-3dbb8808cb3e">0</_ApprovalStatus>
    <_ApprovalRespondedBy xmlns="86243fb6-e625-4153-bf24-3dbb8808cb3e">
      <UserInfo>
        <DisplayName/>
        <AccountId xsi:nil="true"/>
        <AccountType/>
      </UserInfo>
    </_ApprovalRespondedBy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AACFAA0-FAC5-4DFA-B7F2-941DBD6EF62F}"/>
</file>

<file path=customXml/itemProps3.xml><?xml version="1.0" encoding="utf-8"?>
<ds:datastoreItem xmlns:ds="http://schemas.openxmlformats.org/officeDocument/2006/customXml" ds:itemID="{7ED2B890-39FA-47F4-9B39-D7C3849AE792}"/>
</file>

<file path=customXml/itemProps4.xml><?xml version="1.0" encoding="utf-8"?>
<ds:datastoreItem xmlns:ds="http://schemas.openxmlformats.org/officeDocument/2006/customXml" ds:itemID="{EA8260E2-E418-49FC-9B22-CF2B704E4BF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816</Words>
  <Characters>4408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DOS SANTOS ZANELLA</dc:creator>
  <cp:keywords/>
  <dc:description>generated by python-docx</dc:description>
  <cp:lastModifiedBy>Manutencao EngRio</cp:lastModifiedBy>
  <cp:revision>2</cp:revision>
  <dcterms:created xsi:type="dcterms:W3CDTF">2026-09-14T20:19:00Z</dcterms:created>
  <dcterms:modified xsi:type="dcterms:W3CDTF">2026-09-14T20:19:00Z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0x010100CD51460BBB3BD64989C0AF0085EB7E4E</vt:lpwstr>
  </property>
</Properties>
</file>