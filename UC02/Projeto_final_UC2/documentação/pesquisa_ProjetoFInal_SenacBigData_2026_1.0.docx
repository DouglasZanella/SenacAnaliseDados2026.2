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E1E4" w14:textId="3C23117C" w:rsidR="007249B0" w:rsidRPr="00ED723D" w:rsidRDefault="004A0452">
      <w:pPr>
        <w:pStyle w:val="Kicker"/>
        <w:jc w:val="center"/>
        <w:rPr>
          <w:lang w:val="pt-BR"/>
        </w:rPr>
      </w:pPr>
      <w:r w:rsidRPr="00ED723D">
        <w:rPr>
          <w:lang w:val="pt-BR"/>
        </w:rPr>
        <w:t xml:space="preserve">DOCUMENTO DE </w:t>
      </w:r>
      <w:r w:rsidR="00905B8E" w:rsidRPr="00ED723D">
        <w:rPr>
          <w:lang w:val="pt-BR"/>
        </w:rPr>
        <w:t>PESQUISA</w:t>
      </w:r>
    </w:p>
    <w:p w14:paraId="4479B0BC" w14:textId="77777777" w:rsidR="007249B0" w:rsidRPr="00ED723D" w:rsidRDefault="007249B0">
      <w:pPr>
        <w:spacing w:after="700"/>
        <w:rPr>
          <w:lang w:val="pt-BR"/>
        </w:rPr>
      </w:pPr>
    </w:p>
    <w:p w14:paraId="0B7DEC06" w14:textId="73237058" w:rsidR="007249B0" w:rsidRPr="00ED723D" w:rsidRDefault="00905B8E">
      <w:pPr>
        <w:pStyle w:val="Ttulo"/>
        <w:jc w:val="center"/>
        <w:rPr>
          <w:lang w:val="pt-BR"/>
        </w:rPr>
      </w:pPr>
      <w:r w:rsidRPr="00ED723D">
        <w:rPr>
          <w:lang w:val="pt-BR"/>
        </w:rPr>
        <w:t>Pesquisa de tema para o Pr</w:t>
      </w:r>
      <w:r w:rsidR="004A0452" w:rsidRPr="00ED723D">
        <w:rPr>
          <w:lang w:val="pt-BR"/>
        </w:rPr>
        <w:t>ojeto de</w:t>
      </w:r>
      <w:r w:rsidR="004A0452" w:rsidRPr="00ED723D">
        <w:rPr>
          <w:lang w:val="pt-BR"/>
        </w:rPr>
        <w:br/>
        <w:t xml:space="preserve">Análise de Dados </w:t>
      </w:r>
      <w:r w:rsidRPr="00ED723D">
        <w:rPr>
          <w:lang w:val="pt-BR"/>
        </w:rPr>
        <w:t xml:space="preserve">- </w:t>
      </w:r>
      <w:r w:rsidR="004A0452" w:rsidRPr="00ED723D">
        <w:rPr>
          <w:lang w:val="pt-BR"/>
        </w:rPr>
        <w:t>Jogos</w:t>
      </w:r>
    </w:p>
    <w:p w14:paraId="78D45FD8" w14:textId="77777777" w:rsidR="007249B0" w:rsidRPr="00ED723D" w:rsidRDefault="004A0452">
      <w:pPr>
        <w:pStyle w:val="Ttulo2"/>
        <w:jc w:val="center"/>
        <w:rPr>
          <w:lang w:val="pt-BR"/>
        </w:rPr>
      </w:pPr>
      <w:r w:rsidRPr="00ED723D">
        <w:rPr>
          <w:lang w:val="pt-BR"/>
        </w:rPr>
        <w:t>Jogos eletrônicos como produtos culturais e comerciais</w:t>
      </w:r>
    </w:p>
    <w:p w14:paraId="066DCE1E" w14:textId="0618927F" w:rsidR="007249B0" w:rsidRPr="00ED723D" w:rsidRDefault="00905B8E">
      <w:pPr>
        <w:jc w:val="center"/>
        <w:rPr>
          <w:lang w:val="pt-BR"/>
        </w:rPr>
      </w:pPr>
      <w:r w:rsidRPr="00ED723D">
        <w:rPr>
          <w:color w:val="5D6872"/>
          <w:sz w:val="26"/>
          <w:lang w:val="pt-BR"/>
        </w:rPr>
        <w:t>Pesquisa</w:t>
      </w:r>
      <w:r w:rsidR="004A0452" w:rsidRPr="00ED723D">
        <w:rPr>
          <w:color w:val="5D6872"/>
          <w:sz w:val="26"/>
          <w:lang w:val="pt-BR"/>
        </w:rPr>
        <w:t xml:space="preserve"> </w:t>
      </w:r>
      <w:r w:rsidRPr="00ED723D">
        <w:rPr>
          <w:color w:val="5D6872"/>
          <w:sz w:val="26"/>
          <w:lang w:val="pt-BR"/>
        </w:rPr>
        <w:t>de orientação de tema</w:t>
      </w:r>
      <w:r w:rsidR="004A0452" w:rsidRPr="00ED723D">
        <w:rPr>
          <w:color w:val="5D6872"/>
          <w:sz w:val="26"/>
          <w:lang w:val="pt-BR"/>
        </w:rPr>
        <w:t xml:space="preserve"> da base</w:t>
      </w:r>
      <w:r w:rsidRPr="00ED723D">
        <w:rPr>
          <w:color w:val="5D6872"/>
          <w:sz w:val="26"/>
          <w:lang w:val="pt-BR"/>
        </w:rPr>
        <w:t xml:space="preserve"> do projeto</w:t>
      </w:r>
      <w:r w:rsidR="004A0452" w:rsidRPr="00ED723D">
        <w:rPr>
          <w:color w:val="5D6872"/>
          <w:sz w:val="26"/>
          <w:lang w:val="pt-BR"/>
        </w:rPr>
        <w:t>, perguntas de análise</w:t>
      </w:r>
      <w:r w:rsidRPr="00ED723D">
        <w:rPr>
          <w:color w:val="5D6872"/>
          <w:sz w:val="26"/>
          <w:lang w:val="pt-BR"/>
        </w:rPr>
        <w:t xml:space="preserve"> e Documentação Final</w:t>
      </w:r>
    </w:p>
    <w:p w14:paraId="3D891710" w14:textId="77777777" w:rsidR="007249B0" w:rsidRPr="00ED723D" w:rsidRDefault="007249B0">
      <w:pPr>
        <w:spacing w:after="50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:rsidRPr="00ED723D" w14:paraId="5F2412D1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8B6561D" w14:textId="77777777" w:rsidR="00905B8E" w:rsidRPr="00ED723D" w:rsidRDefault="00905B8E">
            <w:pPr>
              <w:rPr>
                <w:lang w:val="pt-BR"/>
              </w:rPr>
            </w:pPr>
            <w:r w:rsidRPr="00ED723D">
              <w:rPr>
                <w:b/>
                <w:color w:val="187D86"/>
                <w:sz w:val="22"/>
                <w:lang w:val="pt-BR"/>
              </w:rPr>
              <w:t>Jogos na Economia e Cultura:</w:t>
            </w:r>
            <w:r w:rsidR="004A0452" w:rsidRPr="00ED723D">
              <w:rPr>
                <w:b/>
                <w:color w:val="187D86"/>
                <w:sz w:val="22"/>
                <w:lang w:val="pt-BR"/>
              </w:rPr>
              <w:br/>
            </w:r>
            <w:r w:rsidR="004A0452" w:rsidRPr="00ED723D">
              <w:rPr>
                <w:lang w:val="pt-BR"/>
              </w:rPr>
              <w:t xml:space="preserve">O projeto analisará a evolução histórica dos gêneros e plataformas de jogos eletrônicos, observando diferenças de desempenho entre América do Norte, Europa e Japão. </w:t>
            </w:r>
          </w:p>
          <w:p w14:paraId="4F468333" w14:textId="0271898B" w:rsidR="007249B0" w:rsidRPr="00ED723D" w:rsidRDefault="004A0452">
            <w:pPr>
              <w:rPr>
                <w:lang w:val="pt-BR"/>
              </w:rPr>
            </w:pPr>
            <w:r w:rsidRPr="00ED723D">
              <w:rPr>
                <w:lang w:val="pt-BR"/>
              </w:rPr>
              <w:t>Os jogos serão tratados como produtos culturais e comerciais.</w:t>
            </w:r>
          </w:p>
        </w:tc>
      </w:tr>
    </w:tbl>
    <w:p w14:paraId="05F2CD39" w14:textId="77777777" w:rsidR="007249B0" w:rsidRPr="00ED723D" w:rsidRDefault="007249B0">
      <w:pPr>
        <w:spacing w:after="0"/>
        <w:rPr>
          <w:lang w:val="pt-BR"/>
        </w:rPr>
      </w:pPr>
    </w:p>
    <w:p w14:paraId="4EB7A965" w14:textId="77777777" w:rsidR="007249B0" w:rsidRPr="00ED723D" w:rsidRDefault="007249B0">
      <w:pPr>
        <w:spacing w:after="50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1AC5F7E6" w14:textId="77777777">
        <w:trPr>
          <w:cantSplit/>
          <w:jc w:val="center"/>
        </w:trPr>
        <w:tc>
          <w:tcPr>
            <w:tcW w:w="9994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EA6F8A" w14:textId="306CCD11" w:rsidR="007249B0" w:rsidRDefault="004A0452">
            <w:r>
              <w:rPr>
                <w:b/>
                <w:color w:val="17324D"/>
              </w:rPr>
              <w:t xml:space="preserve">Nome do </w:t>
            </w:r>
            <w:proofErr w:type="spellStart"/>
            <w:r>
              <w:rPr>
                <w:b/>
                <w:color w:val="17324D"/>
              </w:rPr>
              <w:t>projeto</w:t>
            </w:r>
            <w:proofErr w:type="spellEnd"/>
            <w:r>
              <w:rPr>
                <w:b/>
                <w:color w:val="17324D"/>
              </w:rPr>
              <w:br/>
            </w:r>
            <w:r>
              <w:t>________________________________________________________________________________</w:t>
            </w:r>
          </w:p>
        </w:tc>
      </w:tr>
    </w:tbl>
    <w:p w14:paraId="37C3E249" w14:textId="77777777" w:rsidR="007249B0" w:rsidRDefault="007249B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:rsidRPr="00ED723D" w14:paraId="7DAF629E" w14:textId="77777777">
        <w:trPr>
          <w:cantSplit/>
          <w:jc w:val="center"/>
        </w:trPr>
        <w:tc>
          <w:tcPr>
            <w:tcW w:w="9994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CD90B" w14:textId="77777777" w:rsidR="007249B0" w:rsidRPr="00ED723D" w:rsidRDefault="004A0452">
            <w:pPr>
              <w:rPr>
                <w:lang w:val="pt-BR"/>
              </w:rPr>
            </w:pPr>
            <w:r w:rsidRPr="00ED723D">
              <w:rPr>
                <w:b/>
                <w:color w:val="17324D"/>
                <w:lang w:val="pt-BR"/>
              </w:rPr>
              <w:t>Período de realização / versão do documento</w:t>
            </w:r>
            <w:r w:rsidRPr="00ED723D">
              <w:rPr>
                <w:b/>
                <w:color w:val="17324D"/>
                <w:lang w:val="pt-BR"/>
              </w:rPr>
              <w:br/>
            </w:r>
            <w:r w:rsidRPr="00ED723D">
              <w:rPr>
                <w:lang w:val="pt-BR"/>
              </w:rPr>
              <w:t>________________________________________________________________________________</w:t>
            </w:r>
          </w:p>
        </w:tc>
      </w:tr>
    </w:tbl>
    <w:p w14:paraId="4C674FB1" w14:textId="77777777" w:rsidR="007249B0" w:rsidRPr="00ED723D" w:rsidRDefault="007249B0">
      <w:pPr>
        <w:spacing w:after="0"/>
        <w:rPr>
          <w:lang w:val="pt-BR"/>
        </w:rPr>
      </w:pPr>
    </w:p>
    <w:p w14:paraId="066602DB" w14:textId="77777777" w:rsidR="007249B0" w:rsidRPr="00ED723D" w:rsidRDefault="004A0452">
      <w:pPr>
        <w:rPr>
          <w:lang w:val="pt-BR"/>
        </w:rPr>
      </w:pPr>
      <w:r w:rsidRPr="00ED723D">
        <w:rPr>
          <w:lang w:val="pt-BR"/>
        </w:rPr>
        <w:br w:type="page"/>
      </w:r>
    </w:p>
    <w:p w14:paraId="12883167" w14:textId="0BA61944" w:rsidR="007249B0" w:rsidRDefault="004A0452">
      <w:pPr>
        <w:pStyle w:val="Ttulo1"/>
      </w:pPr>
      <w:r>
        <w:lastRenderedPageBreak/>
        <w:t>1.</w:t>
      </w:r>
      <w:r w:rsidR="00905B8E">
        <w:t xml:space="preserve"> </w:t>
      </w:r>
      <w:r>
        <w:t xml:space="preserve"> </w:t>
      </w:r>
      <w:r w:rsidR="00905B8E">
        <w:t xml:space="preserve">Por </w:t>
      </w:r>
      <w:proofErr w:type="spellStart"/>
      <w:r w:rsidR="00905B8E">
        <w:t>que</w:t>
      </w:r>
      <w:proofErr w:type="spellEnd"/>
      <w:r w:rsidR="00905B8E">
        <w:t xml:space="preserve"> esse Tema?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:rsidRPr="00ED723D" w14:paraId="02EC3025" w14:textId="77777777" w:rsidTr="0C46BCB2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F3C12B" w14:textId="2CEA6D09" w:rsidR="00E111D6" w:rsidRPr="00ED723D" w:rsidRDefault="013AE1D2">
            <w:pPr>
              <w:rPr>
                <w:lang w:val="pt-BR"/>
              </w:rPr>
            </w:pPr>
            <w:r w:rsidRPr="0C46BCB2">
              <w:rPr>
                <w:lang w:val="pt-BR"/>
              </w:rPr>
              <w:t xml:space="preserve">Identificação, sempre fui apaixonado por jogos eletrônicos, e estes estão </w:t>
            </w:r>
            <w:proofErr w:type="gramStart"/>
            <w:r w:rsidRPr="0C46BCB2">
              <w:rPr>
                <w:lang w:val="pt-BR"/>
              </w:rPr>
              <w:t>muito  presentes</w:t>
            </w:r>
            <w:proofErr w:type="gramEnd"/>
            <w:r w:rsidRPr="0C46BCB2">
              <w:rPr>
                <w:lang w:val="pt-BR"/>
              </w:rPr>
              <w:t xml:space="preserve"> na min</w:t>
            </w:r>
            <w:r w:rsidR="2EF8A423" w:rsidRPr="0C46BCB2">
              <w:rPr>
                <w:lang w:val="pt-BR"/>
              </w:rPr>
              <w:t>ha</w:t>
            </w:r>
            <w:r w:rsidRPr="0C46BCB2">
              <w:rPr>
                <w:lang w:val="pt-BR"/>
              </w:rPr>
              <w:t xml:space="preserve"> vida. </w:t>
            </w:r>
          </w:p>
          <w:p w14:paraId="1944E404" w14:textId="22EAC1BD" w:rsidR="007249B0" w:rsidRPr="00ED723D" w:rsidRDefault="013AE1D2">
            <w:pPr>
              <w:rPr>
                <w:lang w:val="pt-BR"/>
              </w:rPr>
            </w:pPr>
            <w:r w:rsidRPr="00ED723D">
              <w:rPr>
                <w:lang w:val="pt-BR"/>
              </w:rPr>
              <w:t xml:space="preserve">Portanto </w:t>
            </w:r>
            <w:proofErr w:type="spellStart"/>
            <w:r w:rsidRPr="00ED723D">
              <w:rPr>
                <w:lang w:val="pt-BR"/>
              </w:rPr>
              <w:t>torana</w:t>
            </w:r>
            <w:r w:rsidR="6A4C8FED" w:rsidRPr="00ED723D">
              <w:rPr>
                <w:lang w:val="pt-BR"/>
              </w:rPr>
              <w:t>r</w:t>
            </w:r>
            <w:r w:rsidRPr="00ED723D">
              <w:rPr>
                <w:lang w:val="pt-BR"/>
              </w:rPr>
              <w:t>á</w:t>
            </w:r>
            <w:proofErr w:type="spellEnd"/>
            <w:r w:rsidRPr="00ED723D">
              <w:rPr>
                <w:lang w:val="pt-BR"/>
              </w:rPr>
              <w:t xml:space="preserve"> a pesquisa mais amigável e aplicável em diversos setores </w:t>
            </w:r>
            <w:proofErr w:type="spellStart"/>
            <w:r w:rsidRPr="00ED723D">
              <w:rPr>
                <w:lang w:val="pt-BR"/>
              </w:rPr>
              <w:t>socio-econômicos</w:t>
            </w:r>
            <w:proofErr w:type="spellEnd"/>
            <w:r w:rsidRPr="00ED723D">
              <w:rPr>
                <w:lang w:val="pt-BR"/>
              </w:rPr>
              <w:t>.</w:t>
            </w:r>
          </w:p>
        </w:tc>
      </w:tr>
    </w:tbl>
    <w:p w14:paraId="7EDF114C" w14:textId="1706ED78" w:rsidR="007249B0" w:rsidRDefault="004A0452">
      <w:pPr>
        <w:pStyle w:val="Ttulo1"/>
      </w:pPr>
      <w:r>
        <w:t xml:space="preserve">2. </w:t>
      </w:r>
      <w:proofErr w:type="spellStart"/>
      <w:r>
        <w:t>P</w:t>
      </w:r>
      <w:r w:rsidR="00E111D6">
        <w:t>ergunta</w:t>
      </w:r>
      <w:proofErr w:type="spellEnd"/>
      <w:r>
        <w:t xml:space="preserve"> central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:rsidRPr="00ED723D" w14:paraId="183AE048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B68C8E" w14:textId="734667F3" w:rsidR="007249B0" w:rsidRPr="00ED723D" w:rsidRDefault="004A0452">
            <w:pPr>
              <w:rPr>
                <w:lang w:val="pt-BR"/>
              </w:rPr>
            </w:pPr>
            <w:r w:rsidRPr="00ED723D">
              <w:rPr>
                <w:lang w:val="pt-BR"/>
              </w:rPr>
              <w:t>Como as preferências por gêneros de jogos eletrônicos evoluíram ao longo do tempo e se diferenciaram entre América do Norte, Europa e Japão?</w:t>
            </w:r>
          </w:p>
        </w:tc>
      </w:tr>
    </w:tbl>
    <w:p w14:paraId="76975BCE" w14:textId="77777777" w:rsidR="007249B0" w:rsidRPr="00ED723D" w:rsidRDefault="007249B0">
      <w:pPr>
        <w:spacing w:after="0"/>
        <w:rPr>
          <w:lang w:val="pt-BR"/>
        </w:rPr>
      </w:pPr>
    </w:p>
    <w:p w14:paraId="011B9C8E" w14:textId="77777777" w:rsidR="007249B0" w:rsidRPr="00ED723D" w:rsidRDefault="004A0452">
      <w:pPr>
        <w:pStyle w:val="Ttulo1"/>
        <w:rPr>
          <w:lang w:val="pt-BR"/>
        </w:rPr>
      </w:pPr>
      <w:r w:rsidRPr="00ED723D">
        <w:rPr>
          <w:lang w:val="pt-BR"/>
        </w:rPr>
        <w:t>3. Objetivos</w:t>
      </w:r>
    </w:p>
    <w:p w14:paraId="1B5199BA" w14:textId="77777777" w:rsidR="007249B0" w:rsidRPr="00ED723D" w:rsidRDefault="004A0452">
      <w:pPr>
        <w:pStyle w:val="Ttulo2"/>
        <w:rPr>
          <w:lang w:val="pt-BR"/>
        </w:rPr>
      </w:pPr>
      <w:r w:rsidRPr="00ED723D">
        <w:rPr>
          <w:lang w:val="pt-BR"/>
        </w:rPr>
        <w:t>Objetivo geral</w:t>
      </w:r>
    </w:p>
    <w:p w14:paraId="24833982" w14:textId="5C4DB684" w:rsidR="007249B0" w:rsidRPr="00ED723D" w:rsidRDefault="004A0452">
      <w:pPr>
        <w:rPr>
          <w:lang w:val="pt-BR"/>
        </w:rPr>
      </w:pPr>
      <w:r w:rsidRPr="00ED723D">
        <w:rPr>
          <w:lang w:val="pt-BR"/>
        </w:rPr>
        <w:t xml:space="preserve">Analisar a evolução histórica do mercado de jogos eletrônicos, identificando diferenças de desempenho entre gêneros, plataformas, publicadoras, períodos e </w:t>
      </w:r>
      <w:proofErr w:type="gramStart"/>
      <w:r w:rsidRPr="00ED723D">
        <w:rPr>
          <w:lang w:val="pt-BR"/>
        </w:rPr>
        <w:t>regiões</w:t>
      </w:r>
      <w:r w:rsidR="00E111D6" w:rsidRPr="00ED723D">
        <w:rPr>
          <w:lang w:val="pt-BR"/>
        </w:rPr>
        <w:t>(</w:t>
      </w:r>
      <w:proofErr w:type="spellStart"/>
      <w:proofErr w:type="gramEnd"/>
      <w:r w:rsidR="00E111D6" w:rsidRPr="00ED723D">
        <w:rPr>
          <w:lang w:val="pt-BR"/>
        </w:rPr>
        <w:t>America</w:t>
      </w:r>
      <w:proofErr w:type="spellEnd"/>
      <w:r w:rsidR="00E111D6" w:rsidRPr="00ED723D">
        <w:rPr>
          <w:lang w:val="pt-BR"/>
        </w:rPr>
        <w:t xml:space="preserve"> do Norte-Europa-Japão)</w:t>
      </w:r>
      <w:r w:rsidRPr="00ED723D">
        <w:rPr>
          <w:lang w:val="pt-BR"/>
        </w:rPr>
        <w:t>.</w:t>
      </w:r>
    </w:p>
    <w:p w14:paraId="5941F366" w14:textId="77777777" w:rsidR="007249B0" w:rsidRDefault="004A0452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3597E142" w14:textId="6CF5A224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Identificar os gêneros com maior volume de vendas.</w:t>
      </w:r>
    </w:p>
    <w:p w14:paraId="1EA980AA" w14:textId="287A0A9B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Analisar como as vendas por gênero evoluíram ao longo do tempo.</w:t>
      </w:r>
    </w:p>
    <w:p w14:paraId="67B9AB82" w14:textId="6B242DFA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Comparar o desempenho dos gêneros entre regiões.</w:t>
      </w:r>
    </w:p>
    <w:p w14:paraId="58F58B71" w14:textId="5D7D183D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Identificar plataformas relevantes em cada período.</w:t>
      </w:r>
    </w:p>
    <w:p w14:paraId="5EF3597F" w14:textId="6217F3DD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Examinar a presença das principais publicadoras.</w:t>
      </w:r>
    </w:p>
    <w:p w14:paraId="38BD491C" w14:textId="52EB2532" w:rsidR="007249B0" w:rsidRPr="00ED723D" w:rsidRDefault="004A0452" w:rsidP="00E111D6">
      <w:pPr>
        <w:pStyle w:val="PargrafodaLista"/>
        <w:numPr>
          <w:ilvl w:val="0"/>
          <w:numId w:val="10"/>
        </w:numPr>
        <w:rPr>
          <w:lang w:val="pt-BR"/>
        </w:rPr>
      </w:pPr>
      <w:r w:rsidRPr="00ED723D">
        <w:rPr>
          <w:lang w:val="pt-BR"/>
        </w:rPr>
        <w:t>Localizar jogos com desempenho regional muito diferente.</w:t>
      </w:r>
    </w:p>
    <w:p w14:paraId="564010B3" w14:textId="77777777" w:rsidR="00E111D6" w:rsidRPr="00ED723D" w:rsidRDefault="00E111D6">
      <w:pPr>
        <w:ind w:left="216"/>
        <w:rPr>
          <w:lang w:val="pt-BR"/>
        </w:rPr>
      </w:pPr>
    </w:p>
    <w:p w14:paraId="06CE9CB5" w14:textId="2952C9A2" w:rsidR="00E111D6" w:rsidRDefault="00E111D6" w:rsidP="00E111D6">
      <w:pPr>
        <w:pStyle w:val="Ttulo2"/>
      </w:pPr>
      <w:proofErr w:type="spellStart"/>
      <w:r>
        <w:t>Objetivos</w:t>
      </w:r>
      <w:proofErr w:type="spellEnd"/>
      <w:r>
        <w:t xml:space="preserve"> Extras</w:t>
      </w:r>
    </w:p>
    <w:p w14:paraId="747A5231" w14:textId="72C72642" w:rsidR="00E111D6" w:rsidRPr="00ED723D" w:rsidRDefault="00E111D6" w:rsidP="00E111D6">
      <w:pPr>
        <w:pStyle w:val="PargrafodaLista"/>
        <w:numPr>
          <w:ilvl w:val="0"/>
          <w:numId w:val="11"/>
        </w:numPr>
        <w:rPr>
          <w:lang w:val="pt-BR"/>
        </w:rPr>
      </w:pPr>
      <w:r w:rsidRPr="00ED723D">
        <w:rPr>
          <w:lang w:val="pt-BR"/>
        </w:rPr>
        <w:t xml:space="preserve">Como aplicar os dados para um setor financeiro ou marketing de acordo com os dados </w:t>
      </w:r>
    </w:p>
    <w:p w14:paraId="45FB6EE1" w14:textId="3C4EB23A" w:rsidR="00E111D6" w:rsidRPr="00ED723D" w:rsidRDefault="00E111D6" w:rsidP="00E111D6">
      <w:pPr>
        <w:pStyle w:val="PargrafodaLista"/>
        <w:numPr>
          <w:ilvl w:val="0"/>
          <w:numId w:val="11"/>
        </w:numPr>
        <w:rPr>
          <w:lang w:val="pt-BR"/>
        </w:rPr>
      </w:pPr>
      <w:r w:rsidRPr="00ED723D">
        <w:rPr>
          <w:lang w:val="pt-BR"/>
        </w:rPr>
        <w:t xml:space="preserve">Analisar a evolução dos </w:t>
      </w:r>
      <w:proofErr w:type="spellStart"/>
      <w:r w:rsidRPr="00ED723D">
        <w:rPr>
          <w:lang w:val="pt-BR"/>
        </w:rPr>
        <w:t>RPG’s</w:t>
      </w:r>
      <w:proofErr w:type="spellEnd"/>
      <w:r w:rsidRPr="00ED723D">
        <w:rPr>
          <w:lang w:val="pt-BR"/>
        </w:rPr>
        <w:t xml:space="preserve"> por região</w:t>
      </w:r>
    </w:p>
    <w:p w14:paraId="217EB1E3" w14:textId="77777777" w:rsidR="007249B0" w:rsidRPr="00ED723D" w:rsidRDefault="007249B0">
      <w:pPr>
        <w:spacing w:after="0"/>
        <w:rPr>
          <w:lang w:val="pt-BR"/>
        </w:rPr>
      </w:pPr>
    </w:p>
    <w:p w14:paraId="147B0BE9" w14:textId="77777777" w:rsidR="007249B0" w:rsidRPr="00ED723D" w:rsidRDefault="004A0452">
      <w:pPr>
        <w:pStyle w:val="Ttulo1"/>
        <w:rPr>
          <w:lang w:val="pt-BR"/>
        </w:rPr>
      </w:pPr>
      <w:r w:rsidRPr="00ED723D">
        <w:rPr>
          <w:lang w:val="pt-BR"/>
        </w:rPr>
        <w:t>4. Escopo do projeto</w:t>
      </w:r>
    </w:p>
    <w:p w14:paraId="4F84B732" w14:textId="77777777" w:rsidR="007249B0" w:rsidRPr="00ED723D" w:rsidRDefault="004A0452">
      <w:pPr>
        <w:pStyle w:val="Ttulo2"/>
        <w:rPr>
          <w:lang w:val="pt-BR"/>
        </w:rPr>
      </w:pPr>
      <w:r w:rsidRPr="00ED723D">
        <w:rPr>
          <w:lang w:val="pt-BR"/>
        </w:rPr>
        <w:t>O que faz parte</w:t>
      </w:r>
    </w:p>
    <w:p w14:paraId="3174D2EE" w14:textId="5B210693" w:rsidR="007249B0" w:rsidRPr="00ED723D" w:rsidRDefault="004A0452">
      <w:pPr>
        <w:ind w:left="216"/>
        <w:rPr>
          <w:lang w:val="pt-BR"/>
        </w:rPr>
      </w:pPr>
      <w:r w:rsidRPr="00ED723D">
        <w:rPr>
          <w:lang w:val="pt-BR"/>
        </w:rPr>
        <w:t>Análise histórica de jogos presentes na base.</w:t>
      </w:r>
    </w:p>
    <w:p w14:paraId="69CCBF2A" w14:textId="63F8CEC3" w:rsidR="007249B0" w:rsidRPr="00ED723D" w:rsidRDefault="004A0452">
      <w:pPr>
        <w:ind w:left="216"/>
        <w:rPr>
          <w:lang w:val="pt-BR"/>
        </w:rPr>
      </w:pPr>
      <w:r w:rsidRPr="00ED723D">
        <w:rPr>
          <w:lang w:val="pt-BR"/>
        </w:rPr>
        <w:t>Comparação entre ano, gênero, plataforma, publicadora e região.</w:t>
      </w:r>
    </w:p>
    <w:p w14:paraId="6ECE8BC4" w14:textId="75B7183D" w:rsidR="007249B0" w:rsidRPr="00ED723D" w:rsidRDefault="004A0452">
      <w:pPr>
        <w:ind w:left="216"/>
        <w:rPr>
          <w:lang w:val="pt-BR"/>
        </w:rPr>
      </w:pPr>
      <w:r w:rsidRPr="00ED723D">
        <w:rPr>
          <w:lang w:val="pt-BR"/>
        </w:rPr>
        <w:t>Estatística descritiva e visualizações simples.</w:t>
      </w:r>
    </w:p>
    <w:p w14:paraId="193C8C31" w14:textId="77777777" w:rsidR="007249B0" w:rsidRPr="00ED723D" w:rsidRDefault="007249B0">
      <w:pPr>
        <w:spacing w:after="0"/>
        <w:rPr>
          <w:lang w:val="pt-BR"/>
        </w:rPr>
      </w:pPr>
    </w:p>
    <w:p w14:paraId="42DAF237" w14:textId="77777777" w:rsidR="007249B0" w:rsidRPr="00ED723D" w:rsidRDefault="004A0452">
      <w:pPr>
        <w:pStyle w:val="Ttulo1"/>
        <w:rPr>
          <w:lang w:val="pt-BR"/>
        </w:rPr>
      </w:pPr>
      <w:r w:rsidRPr="00ED723D">
        <w:rPr>
          <w:lang w:val="pt-BR"/>
        </w:rPr>
        <w:lastRenderedPageBreak/>
        <w:t>5. Base de dados</w:t>
      </w:r>
    </w:p>
    <w:p w14:paraId="79EE9750" w14:textId="5B6CDDA2" w:rsidR="007249B0" w:rsidRPr="00ED723D" w:rsidRDefault="00E111D6">
      <w:pPr>
        <w:pStyle w:val="Ttulo2"/>
        <w:rPr>
          <w:lang w:val="pt-BR"/>
        </w:rPr>
      </w:pPr>
      <w:r w:rsidRPr="00ED723D">
        <w:rPr>
          <w:lang w:val="pt-BR"/>
        </w:rPr>
        <w:t>Fontes das Bases de Dados:</w:t>
      </w:r>
    </w:p>
    <w:p w14:paraId="73437DB9" w14:textId="77777777" w:rsidR="007249B0" w:rsidRPr="00ED723D" w:rsidRDefault="007249B0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6041"/>
        <w:gridCol w:w="1683"/>
        <w:gridCol w:w="1275"/>
      </w:tblGrid>
      <w:tr w:rsidR="00BF7BD5" w14:paraId="38717D7E" w14:textId="77777777" w:rsidTr="00BF7BD5">
        <w:trPr>
          <w:cantSplit/>
          <w:tblHeader/>
          <w:jc w:val="center"/>
        </w:trPr>
        <w:tc>
          <w:tcPr>
            <w:tcW w:w="1322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89EE09" w14:textId="7099E4EE" w:rsidR="00BF7BD5" w:rsidRPr="00E111D6" w:rsidRDefault="00BF7BD5" w:rsidP="002B6AC8">
            <w:pPr>
              <w:rPr>
                <w:b/>
                <w:bCs/>
                <w:color w:val="FFFFFF" w:themeColor="background1"/>
              </w:rPr>
            </w:pPr>
            <w:r w:rsidRPr="00E111D6">
              <w:rPr>
                <w:b/>
                <w:bCs/>
                <w:color w:val="FFFFFF" w:themeColor="background1"/>
              </w:rPr>
              <w:t>Nome Base</w:t>
            </w:r>
            <w:r>
              <w:rPr>
                <w:b/>
                <w:bCs/>
                <w:color w:val="FFFFFF" w:themeColor="background1"/>
              </w:rPr>
              <w:t>:</w:t>
            </w:r>
          </w:p>
        </w:tc>
        <w:tc>
          <w:tcPr>
            <w:tcW w:w="6041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7DB5B3" w14:textId="32460C98" w:rsidR="00BF7BD5" w:rsidRDefault="00BF7BD5" w:rsidP="002B6AC8">
            <w:r>
              <w:rPr>
                <w:b/>
                <w:color w:val="FFFFFF"/>
              </w:rPr>
              <w:t xml:space="preserve">Link de </w:t>
            </w:r>
            <w:proofErr w:type="spellStart"/>
            <w:r>
              <w:rPr>
                <w:b/>
                <w:color w:val="FFFFFF"/>
              </w:rPr>
              <w:t>acesso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1052" w:type="dxa"/>
            <w:shd w:val="clear" w:color="auto" w:fill="17324D"/>
          </w:tcPr>
          <w:p w14:paraId="67574F3B" w14:textId="321F8EB5" w:rsidR="00BF7BD5" w:rsidRPr="00BF7BD5" w:rsidRDefault="00BF7BD5" w:rsidP="00BF7BD5">
            <w:pPr>
              <w:jc w:val="center"/>
              <w:rPr>
                <w:b/>
                <w:color w:val="FFFFFF"/>
              </w:rPr>
            </w:pPr>
            <w:proofErr w:type="spellStart"/>
            <w:r w:rsidRPr="00BF7BD5">
              <w:rPr>
                <w:b/>
                <w:color w:val="FFFFFF"/>
              </w:rPr>
              <w:t>Propósito</w:t>
            </w:r>
            <w:proofErr w:type="spellEnd"/>
          </w:p>
        </w:tc>
        <w:tc>
          <w:tcPr>
            <w:tcW w:w="156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B0531D" w14:textId="55B402E3" w:rsidR="00BF7BD5" w:rsidRDefault="00BF7BD5" w:rsidP="002B6AC8">
            <w:r>
              <w:rPr>
                <w:b/>
                <w:color w:val="FFFFFF"/>
              </w:rPr>
              <w:t xml:space="preserve">Formato </w:t>
            </w:r>
            <w:proofErr w:type="spellStart"/>
            <w:r>
              <w:rPr>
                <w:b/>
                <w:color w:val="FFFFFF"/>
              </w:rPr>
              <w:t>Arquivos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</w:tr>
      <w:tr w:rsidR="00BF7BD5" w14:paraId="26AC45CD" w14:textId="77777777" w:rsidTr="00BF7BD5">
        <w:trPr>
          <w:cantSplit/>
          <w:jc w:val="center"/>
        </w:trPr>
        <w:tc>
          <w:tcPr>
            <w:tcW w:w="132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E80B35" w14:textId="490CCC25" w:rsidR="00BF7BD5" w:rsidRDefault="00BF7BD5" w:rsidP="002B6AC8">
            <w:r>
              <w:t>Kaggle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02F88D" w14:textId="29A0EE33" w:rsidR="00BF7BD5" w:rsidRDefault="00BF7BD5" w:rsidP="002B6AC8">
            <w:hyperlink r:id="rId11" w:history="1">
              <w:r w:rsidRPr="00B51C6D">
                <w:rPr>
                  <w:rStyle w:val="Hyperlink"/>
                </w:rPr>
                <w:t>https://www.kaggle.com/datasets/volodymyrpivoshenko/video-game-sales-dataset</w:t>
              </w:r>
            </w:hyperlink>
          </w:p>
        </w:tc>
        <w:tc>
          <w:tcPr>
            <w:tcW w:w="1052" w:type="dxa"/>
          </w:tcPr>
          <w:p w14:paraId="39546718" w14:textId="76E3E375" w:rsidR="00BF7BD5" w:rsidRDefault="00BF7BD5" w:rsidP="002B6AC8">
            <w:proofErr w:type="spellStart"/>
            <w:r>
              <w:t>Vendas</w:t>
            </w:r>
            <w:proofErr w:type="spellEnd"/>
            <w:r>
              <w:t xml:space="preserve"> </w:t>
            </w:r>
            <w:proofErr w:type="spellStart"/>
            <w:r>
              <w:t>Globais</w:t>
            </w:r>
            <w:proofErr w:type="spellEnd"/>
            <w:r>
              <w:t xml:space="preserve"> - </w:t>
            </w:r>
            <w:proofErr w:type="spellStart"/>
            <w:r>
              <w:t>Jogos</w:t>
            </w:r>
            <w:proofErr w:type="spellEnd"/>
          </w:p>
        </w:tc>
        <w:tc>
          <w:tcPr>
            <w:tcW w:w="15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05FC48" w14:textId="1B87870B" w:rsidR="00BF7BD5" w:rsidRDefault="00BF7BD5" w:rsidP="002B6AC8">
            <w:r>
              <w:t>CSV</w:t>
            </w:r>
          </w:p>
        </w:tc>
      </w:tr>
      <w:tr w:rsidR="00BF7BD5" w14:paraId="7E069C9F" w14:textId="77777777" w:rsidTr="00BF7BD5">
        <w:trPr>
          <w:cantSplit/>
          <w:jc w:val="center"/>
        </w:trPr>
        <w:tc>
          <w:tcPr>
            <w:tcW w:w="132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65BA4" w14:textId="3CF6343A" w:rsidR="00BF7BD5" w:rsidRDefault="00BF7BD5" w:rsidP="7D2F6BE0">
            <w:r>
              <w:t>Kaggle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64BF0" w14:textId="20014E86" w:rsidR="00BF7BD5" w:rsidRDefault="00BF7BD5" w:rsidP="002B6AC8">
            <w:hyperlink r:id="rId12">
              <w:r w:rsidRPr="7D2F6BE0">
                <w:rPr>
                  <w:rStyle w:val="Hyperlink"/>
                </w:rPr>
                <w:t>https://www.kaggle.com/datasets/asaniczka/video-game-sales-2024</w:t>
              </w:r>
            </w:hyperlink>
          </w:p>
        </w:tc>
        <w:tc>
          <w:tcPr>
            <w:tcW w:w="1052" w:type="dxa"/>
          </w:tcPr>
          <w:p w14:paraId="0E2C3F0E" w14:textId="56C6E4C9" w:rsidR="00BF7BD5" w:rsidRDefault="00BF7BD5" w:rsidP="002B6AC8">
            <w:proofErr w:type="spellStart"/>
            <w:r>
              <w:t>Vendas</w:t>
            </w:r>
            <w:proofErr w:type="spellEnd"/>
            <w:r>
              <w:t xml:space="preserve"> </w:t>
            </w:r>
            <w:proofErr w:type="spellStart"/>
            <w:r>
              <w:t>Globais</w:t>
            </w:r>
            <w:proofErr w:type="spellEnd"/>
            <w:r>
              <w:t xml:space="preserve"> - </w:t>
            </w:r>
            <w:proofErr w:type="spellStart"/>
            <w:r>
              <w:t>Jogos</w:t>
            </w:r>
            <w:proofErr w:type="spellEnd"/>
            <w:r>
              <w:t xml:space="preserve"> (</w:t>
            </w:r>
            <w:proofErr w:type="spellStart"/>
            <w:r>
              <w:t>complementar</w:t>
            </w:r>
            <w:proofErr w:type="spellEnd"/>
            <w:r>
              <w:t>)</w:t>
            </w:r>
          </w:p>
        </w:tc>
        <w:tc>
          <w:tcPr>
            <w:tcW w:w="15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C1A37" w14:textId="7603E319" w:rsidR="00BF7BD5" w:rsidRDefault="00BF7BD5" w:rsidP="002B6AC8">
            <w:r>
              <w:t>CSV</w:t>
            </w:r>
          </w:p>
        </w:tc>
      </w:tr>
      <w:tr w:rsidR="00BF7BD5" w14:paraId="2810E062" w14:textId="77777777" w:rsidTr="00BF7BD5">
        <w:trPr>
          <w:cantSplit/>
          <w:jc w:val="center"/>
        </w:trPr>
        <w:tc>
          <w:tcPr>
            <w:tcW w:w="132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1CB463" w14:textId="553F4C40" w:rsidR="00BF7BD5" w:rsidRDefault="00BF7BD5" w:rsidP="7D2F6BE0">
            <w:r>
              <w:t>My Safe Info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41342D" w14:textId="382B8FEE" w:rsidR="00BF7BD5" w:rsidRDefault="00BF7BD5" w:rsidP="002B6AC8">
            <w:hyperlink r:id="rId13" w:history="1">
              <w:r w:rsidRPr="00BF7BD5">
                <w:rPr>
                  <w:rStyle w:val="Hyperlink"/>
                </w:rPr>
                <w:t>https://mysafeinfo.com/content/datasets/videogameconsoles</w:t>
              </w:r>
            </w:hyperlink>
          </w:p>
        </w:tc>
        <w:tc>
          <w:tcPr>
            <w:tcW w:w="1052" w:type="dxa"/>
          </w:tcPr>
          <w:p w14:paraId="6E447665" w14:textId="1864DDB3" w:rsidR="00BF7BD5" w:rsidRDefault="00BF7BD5" w:rsidP="002B6AC8">
            <w:proofErr w:type="spellStart"/>
            <w:r>
              <w:t>Vendas</w:t>
            </w:r>
            <w:proofErr w:type="spellEnd"/>
            <w:r>
              <w:t xml:space="preserve"> </w:t>
            </w:r>
            <w:proofErr w:type="spellStart"/>
            <w:r>
              <w:t>Globais</w:t>
            </w:r>
            <w:proofErr w:type="spellEnd"/>
            <w:r>
              <w:t xml:space="preserve"> - Consoles</w:t>
            </w:r>
          </w:p>
        </w:tc>
        <w:tc>
          <w:tcPr>
            <w:tcW w:w="15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7B5FA3" w14:textId="527BB10F" w:rsidR="00BF7BD5" w:rsidRDefault="00BF7BD5" w:rsidP="002B6AC8">
            <w:r>
              <w:t>CSV</w:t>
            </w:r>
          </w:p>
        </w:tc>
      </w:tr>
    </w:tbl>
    <w:p w14:paraId="08984F56" w14:textId="659C1D01" w:rsidR="7D2F6BE0" w:rsidRDefault="7D2F6BE0"/>
    <w:p w14:paraId="7F3B0A6E" w14:textId="5FA64884" w:rsidR="007249B0" w:rsidRDefault="007249B0"/>
    <w:p w14:paraId="170C1147" w14:textId="77777777" w:rsidR="007249B0" w:rsidRDefault="004A0452">
      <w:pPr>
        <w:pStyle w:val="Ttulo1"/>
      </w:pPr>
      <w:r>
        <w:t>6. Perguntas de análise</w:t>
      </w:r>
    </w:p>
    <w:p w14:paraId="44FF9940" w14:textId="19A2352D" w:rsidR="007249B0" w:rsidRDefault="004A0452">
      <w:pPr>
        <w:pStyle w:val="Ttulo2"/>
      </w:pPr>
      <w:proofErr w:type="spellStart"/>
      <w:r>
        <w:t>Perguntas</w:t>
      </w:r>
      <w:proofErr w:type="spellEnd"/>
      <w:r>
        <w:t xml:space="preserve"> </w:t>
      </w:r>
      <w:proofErr w:type="spellStart"/>
      <w:r>
        <w:t>essenciais</w:t>
      </w:r>
      <w:proofErr w:type="spellEnd"/>
      <w:r w:rsidR="009C650D">
        <w:t>:</w:t>
      </w:r>
    </w:p>
    <w:p w14:paraId="13780D21" w14:textId="77777777" w:rsidR="00BF7BD5" w:rsidRPr="00ED723D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Quais gêneros possuem maior volume de vendas globais?</w:t>
      </w:r>
    </w:p>
    <w:p w14:paraId="7F9C6966" w14:textId="77777777" w:rsidR="00BF7BD5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Como as vendas por gênero evoluíram ao longo dos anos?</w:t>
      </w:r>
    </w:p>
    <w:p w14:paraId="2E847A06" w14:textId="77777777" w:rsidR="00BF7BD5" w:rsidRPr="009D44BF" w:rsidRDefault="00BF7BD5" w:rsidP="00BF7BD5">
      <w:pPr>
        <w:pStyle w:val="PargrafodaLista"/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Cs w:val="21"/>
          <w:lang w:val="pt-BR" w:eastAsia="pt-BR"/>
        </w:rPr>
      </w:pPr>
      <w:r w:rsidRPr="009D44BF">
        <w:rPr>
          <w:rFonts w:ascii="Segoe UI" w:eastAsia="Times New Roman" w:hAnsi="Segoe UI" w:cs="Segoe UI"/>
          <w:szCs w:val="21"/>
          <w:lang w:val="pt-BR" w:eastAsia="pt-BR"/>
        </w:rPr>
        <w:t>Como população, PIB por habitante e acesso à internet se relacionam com o desempenho regional dos jogos eletrônicos ao longo do tempo?</w:t>
      </w:r>
    </w:p>
    <w:p w14:paraId="2B49F759" w14:textId="77777777" w:rsidR="00BF7BD5" w:rsidRPr="00ED723D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Quais gêneros apresentam maior desempenho em cada região?</w:t>
      </w:r>
    </w:p>
    <w:p w14:paraId="4FA2C987" w14:textId="77777777" w:rsidR="00BF7BD5" w:rsidRPr="00ED723D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Quais plataformas concentraram mais vendas em cada período?</w:t>
      </w:r>
    </w:p>
    <w:p w14:paraId="331A22BA" w14:textId="77777777" w:rsidR="00BF7BD5" w:rsidRPr="00ED723D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Quais publicadoras possuem maior participação na base</w:t>
      </w:r>
      <w:r>
        <w:rPr>
          <w:lang w:val="pt-BR"/>
        </w:rPr>
        <w:t>(vendas)</w:t>
      </w:r>
      <w:r w:rsidRPr="00ED723D">
        <w:rPr>
          <w:lang w:val="pt-BR"/>
        </w:rPr>
        <w:t>?</w:t>
      </w:r>
    </w:p>
    <w:p w14:paraId="0CB2F584" w14:textId="77777777" w:rsidR="00BF7BD5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ED723D">
        <w:rPr>
          <w:lang w:val="pt-BR"/>
        </w:rPr>
        <w:t>Quais jogos apresentam maior diferença de desempenho entre regiões?</w:t>
      </w:r>
    </w:p>
    <w:p w14:paraId="4881886B" w14:textId="77777777" w:rsidR="00BF7BD5" w:rsidRPr="007D4134" w:rsidRDefault="00BF7BD5" w:rsidP="00BF7BD5">
      <w:pPr>
        <w:pStyle w:val="PargrafodaLista"/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Cs w:val="21"/>
          <w:lang w:val="pt-BR" w:eastAsia="pt-BR"/>
        </w:rPr>
      </w:pPr>
      <w:r w:rsidRPr="007D4134">
        <w:rPr>
          <w:rFonts w:ascii="Segoe UI" w:eastAsia="Times New Roman" w:hAnsi="Segoe UI" w:cs="Segoe UI"/>
          <w:szCs w:val="21"/>
          <w:lang w:val="pt-BR" w:eastAsia="pt-BR"/>
        </w:rPr>
        <w:t>Como as vendas de jogos variaram entre as gerações de consoles?</w:t>
      </w:r>
    </w:p>
    <w:p w14:paraId="2C5B44F1" w14:textId="77777777" w:rsidR="00BF7BD5" w:rsidRPr="007A5957" w:rsidRDefault="00BF7BD5" w:rsidP="00BF7BD5">
      <w:pPr>
        <w:pStyle w:val="PargrafodaLista"/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Cs w:val="21"/>
          <w:lang w:val="pt-BR" w:eastAsia="pt-BR"/>
        </w:rPr>
      </w:pPr>
      <w:r w:rsidRPr="007A5957">
        <w:rPr>
          <w:rFonts w:ascii="Segoe UI" w:eastAsia="Times New Roman" w:hAnsi="Segoe UI" w:cs="Segoe UI"/>
          <w:szCs w:val="21"/>
          <w:lang w:val="pt-BR" w:eastAsia="pt-BR"/>
        </w:rPr>
        <w:t>Qual fabricante teve maior desempenho em cada região?</w:t>
      </w:r>
    </w:p>
    <w:p w14:paraId="4470A3BF" w14:textId="77777777" w:rsidR="00BF7BD5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 w:rsidRPr="00BB4C24">
        <w:rPr>
          <w:lang w:val="pt-BR"/>
        </w:rPr>
        <w:t xml:space="preserve">Em qual fabricante, Jogos de RPG tiveram maior </w:t>
      </w:r>
      <w:proofErr w:type="gramStart"/>
      <w:r w:rsidRPr="00BB4C24">
        <w:rPr>
          <w:lang w:val="pt-BR"/>
        </w:rPr>
        <w:t>presença ?</w:t>
      </w:r>
      <w:proofErr w:type="gramEnd"/>
      <w:r w:rsidRPr="00BB4C24">
        <w:rPr>
          <w:lang w:val="pt-BR"/>
        </w:rPr>
        <w:t xml:space="preserve"> </w:t>
      </w:r>
    </w:p>
    <w:p w14:paraId="3046BA31" w14:textId="77777777" w:rsidR="00BF7BD5" w:rsidRPr="00BB4C24" w:rsidRDefault="00BF7BD5" w:rsidP="00BF7BD5">
      <w:pPr>
        <w:pStyle w:val="PargrafodaLista"/>
        <w:numPr>
          <w:ilvl w:val="0"/>
          <w:numId w:val="14"/>
        </w:numPr>
        <w:rPr>
          <w:lang w:val="pt-BR"/>
        </w:rPr>
      </w:pPr>
      <w:r>
        <w:rPr>
          <w:lang w:val="pt-BR"/>
        </w:rPr>
        <w:t>C</w:t>
      </w:r>
      <w:r w:rsidRPr="00ED723D">
        <w:rPr>
          <w:lang w:val="pt-BR"/>
        </w:rPr>
        <w:t>omo a participação e o desempenho dos jogos de RPG variaram entre Japão, Europa e América do Norte ao longo dos anos?</w:t>
      </w:r>
    </w:p>
    <w:p w14:paraId="559FB346" w14:textId="77777777" w:rsidR="007249B0" w:rsidRDefault="007249B0">
      <w:pPr>
        <w:spacing w:after="0"/>
        <w:rPr>
          <w:lang w:val="pt-BR"/>
        </w:rPr>
      </w:pPr>
    </w:p>
    <w:p w14:paraId="701F7178" w14:textId="77777777" w:rsidR="00BF7BD5" w:rsidRDefault="00BF7BD5">
      <w:pPr>
        <w:spacing w:after="0"/>
        <w:rPr>
          <w:lang w:val="pt-BR"/>
        </w:rPr>
      </w:pPr>
    </w:p>
    <w:p w14:paraId="1D3B66E4" w14:textId="77777777" w:rsidR="00BF7BD5" w:rsidRDefault="00BF7BD5">
      <w:pPr>
        <w:spacing w:after="0"/>
        <w:rPr>
          <w:lang w:val="pt-BR"/>
        </w:rPr>
      </w:pPr>
    </w:p>
    <w:p w14:paraId="58F2DEC6" w14:textId="77777777" w:rsidR="00BF7BD5" w:rsidRDefault="00BF7BD5">
      <w:pPr>
        <w:spacing w:after="0"/>
        <w:rPr>
          <w:lang w:val="pt-BR"/>
        </w:rPr>
      </w:pPr>
    </w:p>
    <w:p w14:paraId="128D4823" w14:textId="77777777" w:rsidR="00BF7BD5" w:rsidRDefault="00BF7BD5">
      <w:pPr>
        <w:spacing w:after="0"/>
        <w:rPr>
          <w:lang w:val="pt-BR"/>
        </w:rPr>
      </w:pPr>
    </w:p>
    <w:p w14:paraId="3127A0A6" w14:textId="77777777" w:rsidR="00BF7BD5" w:rsidRDefault="00BF7BD5">
      <w:pPr>
        <w:spacing w:after="0"/>
        <w:rPr>
          <w:lang w:val="pt-BR"/>
        </w:rPr>
      </w:pPr>
    </w:p>
    <w:p w14:paraId="199DB167" w14:textId="4DDC4DA2" w:rsidR="007249B0" w:rsidRPr="00ED723D" w:rsidRDefault="009C650D">
      <w:pPr>
        <w:pStyle w:val="Ttulo1"/>
        <w:rPr>
          <w:lang w:val="pt-BR"/>
        </w:rPr>
      </w:pPr>
      <w:r w:rsidRPr="00ED723D">
        <w:rPr>
          <w:lang w:val="pt-BR"/>
        </w:rPr>
        <w:lastRenderedPageBreak/>
        <w:t>7</w:t>
      </w:r>
      <w:r w:rsidR="004A0452" w:rsidRPr="00ED723D">
        <w:rPr>
          <w:lang w:val="pt-BR"/>
        </w:rPr>
        <w:t>. Produtos finais do projeto</w:t>
      </w:r>
    </w:p>
    <w:p w14:paraId="3B35ECAB" w14:textId="15167BB6" w:rsidR="007249B0" w:rsidRPr="00ED723D" w:rsidRDefault="009C650D">
      <w:pPr>
        <w:pStyle w:val="Ttulo2"/>
        <w:rPr>
          <w:lang w:val="pt-BR"/>
        </w:rPr>
      </w:pPr>
      <w:r w:rsidRPr="00ED723D">
        <w:rPr>
          <w:lang w:val="pt-BR"/>
        </w:rPr>
        <w:t>R</w:t>
      </w:r>
      <w:r w:rsidR="004A0452" w:rsidRPr="00ED723D">
        <w:rPr>
          <w:lang w:val="pt-BR"/>
        </w:rPr>
        <w:t>elatório final</w:t>
      </w:r>
      <w:r w:rsidRPr="00ED723D">
        <w:rPr>
          <w:lang w:val="pt-BR"/>
        </w:rPr>
        <w:t>:</w:t>
      </w:r>
    </w:p>
    <w:p w14:paraId="1EC531FE" w14:textId="77777777" w:rsidR="007249B0" w:rsidRDefault="004A0452">
      <w:pPr>
        <w:pStyle w:val="Numerada"/>
      </w:pPr>
      <w:proofErr w:type="spellStart"/>
      <w:r>
        <w:t>Introdução</w:t>
      </w:r>
      <w:proofErr w:type="spellEnd"/>
      <w:r>
        <w:t xml:space="preserve"> e </w:t>
      </w:r>
      <w:proofErr w:type="spellStart"/>
      <w:r>
        <w:t>contexto</w:t>
      </w:r>
      <w:proofErr w:type="spellEnd"/>
    </w:p>
    <w:p w14:paraId="0E1B96E6" w14:textId="77777777" w:rsidR="007249B0" w:rsidRDefault="004A0452">
      <w:pPr>
        <w:pStyle w:val="Numerada"/>
      </w:pPr>
      <w:r>
        <w:t>Problema e objetivos</w:t>
      </w:r>
    </w:p>
    <w:p w14:paraId="53789CD1" w14:textId="77777777" w:rsidR="007249B0" w:rsidRDefault="004A0452">
      <w:pPr>
        <w:pStyle w:val="Numerada"/>
      </w:pPr>
      <w:r>
        <w:t xml:space="preserve">Fonte e </w:t>
      </w:r>
      <w:proofErr w:type="spellStart"/>
      <w:r>
        <w:t>descrição</w:t>
      </w:r>
      <w:proofErr w:type="spellEnd"/>
      <w:r>
        <w:t xml:space="preserve"> dos dados</w:t>
      </w:r>
    </w:p>
    <w:p w14:paraId="5524DEA8" w14:textId="19882A90" w:rsidR="007249B0" w:rsidRPr="00ED723D" w:rsidRDefault="004A0452">
      <w:pPr>
        <w:pStyle w:val="Numerada"/>
        <w:rPr>
          <w:lang w:val="pt-BR"/>
        </w:rPr>
      </w:pPr>
      <w:r w:rsidRPr="00ED723D">
        <w:rPr>
          <w:lang w:val="pt-BR"/>
        </w:rPr>
        <w:t>Metodologia e tratamento</w:t>
      </w:r>
      <w:r w:rsidR="00C05FBF" w:rsidRPr="00ED723D">
        <w:rPr>
          <w:lang w:val="pt-BR"/>
        </w:rPr>
        <w:t xml:space="preserve"> – </w:t>
      </w:r>
      <w:r w:rsidR="00C05FBF" w:rsidRPr="00ED723D">
        <w:rPr>
          <w:highlight w:val="yellow"/>
          <w:lang w:val="pt-BR"/>
        </w:rPr>
        <w:t>ir atualizando conforme for fazendo</w:t>
      </w:r>
      <w:r w:rsidR="00C05FBF" w:rsidRPr="00ED723D">
        <w:rPr>
          <w:lang w:val="pt-BR"/>
        </w:rPr>
        <w:t xml:space="preserve"> </w:t>
      </w:r>
    </w:p>
    <w:p w14:paraId="5397B7B4" w14:textId="544A3B26" w:rsidR="007249B0" w:rsidRPr="00ED723D" w:rsidRDefault="004A0452">
      <w:pPr>
        <w:pStyle w:val="Numerada"/>
        <w:rPr>
          <w:lang w:val="pt-BR"/>
        </w:rPr>
      </w:pPr>
      <w:r w:rsidRPr="00ED723D">
        <w:rPr>
          <w:lang w:val="pt-BR"/>
        </w:rPr>
        <w:t>Resultados por pergunta</w:t>
      </w:r>
      <w:r w:rsidR="00C05FBF" w:rsidRPr="00ED723D">
        <w:rPr>
          <w:lang w:val="pt-BR"/>
        </w:rPr>
        <w:t xml:space="preserve"> – </w:t>
      </w:r>
      <w:r w:rsidR="00C05FBF" w:rsidRPr="00ED723D">
        <w:rPr>
          <w:highlight w:val="yellow"/>
          <w:lang w:val="pt-BR"/>
        </w:rPr>
        <w:t>ir atualizando conforme for fazendo</w:t>
      </w:r>
    </w:p>
    <w:p w14:paraId="7E6F6515" w14:textId="54E4A3E2" w:rsidR="007249B0" w:rsidRDefault="009C650D">
      <w:pPr>
        <w:pStyle w:val="Numerada"/>
      </w:pPr>
      <w:r>
        <w:t xml:space="preserve">EXTRA: </w:t>
      </w:r>
      <w:proofErr w:type="spellStart"/>
      <w:r w:rsidR="004A0452">
        <w:t>Estudo</w:t>
      </w:r>
      <w:proofErr w:type="spellEnd"/>
      <w:r w:rsidR="004A0452">
        <w:t xml:space="preserve"> de </w:t>
      </w:r>
      <w:proofErr w:type="spellStart"/>
      <w:r w:rsidR="004A0452">
        <w:t>caso</w:t>
      </w:r>
      <w:proofErr w:type="spellEnd"/>
      <w:r w:rsidR="004A0452">
        <w:t xml:space="preserve"> </w:t>
      </w:r>
      <w:proofErr w:type="spellStart"/>
      <w:r w:rsidR="004A0452">
        <w:t>sobre</w:t>
      </w:r>
      <w:proofErr w:type="spellEnd"/>
      <w:r w:rsidR="004A0452">
        <w:t xml:space="preserve"> RPGs</w:t>
      </w:r>
    </w:p>
    <w:p w14:paraId="1285CEAB" w14:textId="77777777" w:rsidR="007249B0" w:rsidRDefault="004A0452">
      <w:pPr>
        <w:pStyle w:val="Numerada"/>
      </w:pPr>
      <w:r>
        <w:t>Aplicação empresarial</w:t>
      </w:r>
    </w:p>
    <w:p w14:paraId="2E7B24C6" w14:textId="77777777" w:rsidR="007249B0" w:rsidRDefault="004A0452">
      <w:pPr>
        <w:pStyle w:val="Numerada"/>
      </w:pPr>
      <w:proofErr w:type="spellStart"/>
      <w:r>
        <w:t>Conclusão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</w:p>
    <w:p w14:paraId="453E8371" w14:textId="613B3BF8" w:rsidR="007249B0" w:rsidRDefault="009C650D">
      <w:pPr>
        <w:pStyle w:val="Ttulo1"/>
      </w:pPr>
      <w:r>
        <w:t>8</w:t>
      </w:r>
      <w:r w:rsidR="004A0452">
        <w:t>. Cronograma de trabalho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2497"/>
        <w:gridCol w:w="2496"/>
        <w:gridCol w:w="2496"/>
      </w:tblGrid>
      <w:tr w:rsidR="007249B0" w14:paraId="33191A44" w14:textId="77777777" w:rsidTr="7D2F6BE0">
        <w:trPr>
          <w:cantSplit/>
          <w:tblHeader/>
          <w:jc w:val="center"/>
        </w:trPr>
        <w:tc>
          <w:tcPr>
            <w:tcW w:w="2495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4552C8" w14:textId="77777777" w:rsidR="007249B0" w:rsidRDefault="004A0452">
            <w:r>
              <w:rPr>
                <w:b/>
                <w:color w:val="FFFFFF"/>
              </w:rPr>
              <w:t>Etapa</w:t>
            </w:r>
          </w:p>
        </w:tc>
        <w:tc>
          <w:tcPr>
            <w:tcW w:w="2497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857622" w14:textId="77777777" w:rsidR="007249B0" w:rsidRDefault="004A0452">
            <w:r>
              <w:rPr>
                <w:b/>
                <w:color w:val="FFFFFF"/>
              </w:rPr>
              <w:t>Entrega</w:t>
            </w:r>
          </w:p>
        </w:tc>
        <w:tc>
          <w:tcPr>
            <w:tcW w:w="249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11C806" w14:textId="77777777" w:rsidR="007249B0" w:rsidRDefault="004A0452">
            <w:r>
              <w:rPr>
                <w:b/>
                <w:color w:val="FFFFFF"/>
              </w:rPr>
              <w:t>Prazo</w:t>
            </w:r>
          </w:p>
        </w:tc>
        <w:tc>
          <w:tcPr>
            <w:tcW w:w="249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336792" w14:textId="77777777" w:rsidR="007249B0" w:rsidRDefault="004A0452">
            <w:r>
              <w:rPr>
                <w:b/>
                <w:color w:val="FFFFFF"/>
              </w:rPr>
              <w:t>Status</w:t>
            </w:r>
          </w:p>
        </w:tc>
      </w:tr>
      <w:tr w:rsidR="007249B0" w14:paraId="2D78BFCF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16E74" w14:textId="77777777" w:rsidR="007249B0" w:rsidRDefault="004A0452">
            <w:r>
              <w:t>1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C74A7B" w14:textId="77777777" w:rsidR="007249B0" w:rsidRPr="00ED723D" w:rsidRDefault="004A0452">
            <w:pPr>
              <w:rPr>
                <w:lang w:val="pt-BR"/>
              </w:rPr>
            </w:pPr>
            <w:r w:rsidRPr="00ED723D">
              <w:rPr>
                <w:lang w:val="pt-BR"/>
              </w:rPr>
              <w:t>Definir tema, pergunta e escopo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813191" w14:textId="530F19AB" w:rsidR="007249B0" w:rsidRDefault="00C05FBF" w:rsidP="00C05FBF">
            <w:pPr>
              <w:jc w:val="center"/>
            </w:pPr>
            <w:r>
              <w:t>16/09/2026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575C32" w14:textId="762A884C" w:rsidR="007249B0" w:rsidRDefault="009C650D">
            <w:proofErr w:type="spellStart"/>
            <w:r>
              <w:t>Iniciado</w:t>
            </w:r>
            <w:proofErr w:type="spellEnd"/>
          </w:p>
        </w:tc>
      </w:tr>
      <w:tr w:rsidR="00C05FBF" w14:paraId="4969833F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633348" w14:textId="77777777" w:rsidR="00C05FBF" w:rsidRDefault="00C05FBF" w:rsidP="00C05FBF">
            <w:r>
              <w:t>2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B304C8" w14:textId="28C07825" w:rsidR="00C05FBF" w:rsidRPr="00ED723D" w:rsidRDefault="00C05FBF" w:rsidP="00C05FBF">
            <w:pPr>
              <w:rPr>
                <w:lang w:val="pt-BR"/>
              </w:rPr>
            </w:pPr>
            <w:r w:rsidRPr="00ED723D">
              <w:rPr>
                <w:lang w:val="pt-BR"/>
              </w:rPr>
              <w:t>Escolher e validar a base de dados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B4C43" w14:textId="34717D45" w:rsidR="00C05FBF" w:rsidRPr="00ED723D" w:rsidRDefault="00C05FBF" w:rsidP="00C05FBF">
            <w:pPr>
              <w:rPr>
                <w:lang w:val="pt-BR"/>
              </w:rPr>
            </w:pP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399DD9" w14:textId="6C4A66CD" w:rsidR="00C05FBF" w:rsidRDefault="0784D86F" w:rsidP="00C05FBF">
            <w:proofErr w:type="spellStart"/>
            <w:r>
              <w:t>Iniciado</w:t>
            </w:r>
            <w:proofErr w:type="spellEnd"/>
          </w:p>
        </w:tc>
      </w:tr>
      <w:tr w:rsidR="00C05FBF" w:rsidRPr="00BF7BD5" w14:paraId="552917F5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DCD3A3" w14:textId="77777777" w:rsidR="00C05FBF" w:rsidRDefault="00C05FBF" w:rsidP="00C05FBF">
            <w:r>
              <w:t>3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B0068F" w14:textId="7B8D15AD" w:rsidR="00C05FBF" w:rsidRPr="00BF7BD5" w:rsidRDefault="00BF7BD5" w:rsidP="00C05FBF">
            <w:pPr>
              <w:rPr>
                <w:lang w:val="pt-BR"/>
              </w:rPr>
            </w:pPr>
            <w:r w:rsidRPr="00BF7BD5">
              <w:rPr>
                <w:lang w:val="pt-BR"/>
              </w:rPr>
              <w:t>Criar as tabelas no W</w:t>
            </w:r>
            <w:r>
              <w:rPr>
                <w:lang w:val="pt-BR"/>
              </w:rPr>
              <w:t xml:space="preserve">orkbench 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F8569E" w14:textId="77777777" w:rsidR="00C05FBF" w:rsidRPr="00BF7BD5" w:rsidRDefault="00C05FBF" w:rsidP="00C05FBF">
            <w:pPr>
              <w:rPr>
                <w:lang w:val="pt-BR"/>
              </w:rPr>
            </w:pP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1FCDDA" w14:textId="39BD6D40" w:rsidR="00C05FBF" w:rsidRPr="00BF7BD5" w:rsidRDefault="00BF7BD5" w:rsidP="00C05FBF">
            <w:pPr>
              <w:rPr>
                <w:lang w:val="pt-BR"/>
              </w:rPr>
            </w:pPr>
            <w:r>
              <w:rPr>
                <w:lang w:val="pt-BR"/>
              </w:rPr>
              <w:t>iniciado</w:t>
            </w:r>
          </w:p>
        </w:tc>
      </w:tr>
      <w:tr w:rsidR="00C05FBF" w14:paraId="22D30456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890446" w14:textId="77777777" w:rsidR="00C05FBF" w:rsidRDefault="00C05FBF" w:rsidP="00C05FBF">
            <w:r>
              <w:t>4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5A4FB" w14:textId="6A04552C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4709D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50B8EC" w14:textId="2F86E6D3" w:rsidR="00C05FBF" w:rsidRDefault="00C05FBF" w:rsidP="00C05FBF"/>
        </w:tc>
      </w:tr>
      <w:tr w:rsidR="00C05FBF" w14:paraId="17302022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5A1F7A" w14:textId="77777777" w:rsidR="00C05FBF" w:rsidRDefault="00C05FBF" w:rsidP="00C05FBF">
            <w:r>
              <w:t>5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642B1" w14:textId="43446B1A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E9630F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89F95D" w14:textId="6551FC39" w:rsidR="00C05FBF" w:rsidRDefault="00C05FBF" w:rsidP="00C05FBF"/>
        </w:tc>
      </w:tr>
      <w:tr w:rsidR="00C05FBF" w14:paraId="592F1035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4D666F" w14:textId="77777777" w:rsidR="00C05FBF" w:rsidRDefault="00C05FBF" w:rsidP="00C05FBF">
            <w:r>
              <w:t>6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5F7F00" w14:textId="64D5D4F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97F23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336825" w14:textId="1546132A" w:rsidR="00C05FBF" w:rsidRDefault="00C05FBF" w:rsidP="00C05FBF"/>
        </w:tc>
      </w:tr>
      <w:tr w:rsidR="00C05FBF" w14:paraId="5582C2DA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8DA701" w14:textId="77777777" w:rsidR="00C05FBF" w:rsidRDefault="00C05FBF" w:rsidP="00C05FBF">
            <w:r>
              <w:t>7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4CC4D4" w14:textId="7A5802E9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7CF69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4CB32D" w14:textId="3C5A00C9" w:rsidR="00C05FBF" w:rsidRDefault="00C05FBF" w:rsidP="00C05FBF"/>
        </w:tc>
      </w:tr>
      <w:tr w:rsidR="00C05FBF" w14:paraId="7B95D346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A08A1" w14:textId="77777777" w:rsidR="00C05FBF" w:rsidRDefault="00C05FBF" w:rsidP="00C05FBF">
            <w:r>
              <w:t>8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9BD64" w14:textId="5DBB017B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D361F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6158BB" w14:textId="63DCE048" w:rsidR="00C05FBF" w:rsidRDefault="00C05FBF" w:rsidP="00C05FBF"/>
        </w:tc>
      </w:tr>
      <w:tr w:rsidR="00C05FBF" w14:paraId="4EBF1CD4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D7205D" w14:textId="1469F26A" w:rsidR="00C05FBF" w:rsidRDefault="00C05FBF" w:rsidP="00C05FBF">
            <w:r>
              <w:t>9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01540D" w14:textId="520C8E53" w:rsidR="00C05FBF" w:rsidRDefault="00C05FBF" w:rsidP="00C05FBF">
            <w:proofErr w:type="spellStart"/>
            <w:r>
              <w:t>Organizar</w:t>
            </w:r>
            <w:proofErr w:type="spellEnd"/>
            <w:r>
              <w:t xml:space="preserve"> GitHub e </w:t>
            </w:r>
            <w:proofErr w:type="spellStart"/>
            <w:r>
              <w:t>apresentação</w:t>
            </w:r>
            <w:proofErr w:type="spellEnd"/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2160B" w14:textId="16E16EE6" w:rsidR="00C05FBF" w:rsidRDefault="00C05FBF" w:rsidP="00C05FBF">
            <w:pPr>
              <w:jc w:val="center"/>
            </w:pPr>
            <w:r>
              <w:t>19/10/2026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147AFE" w14:textId="3127433F" w:rsidR="00C05FBF" w:rsidRDefault="00C05FBF" w:rsidP="00C05FBF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iniciado</w:t>
            </w:r>
            <w:proofErr w:type="spellEnd"/>
          </w:p>
        </w:tc>
      </w:tr>
      <w:tr w:rsidR="00C05FBF" w14:paraId="4784BD5B" w14:textId="77777777" w:rsidTr="7D2F6BE0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E44BEA" w14:textId="35635092" w:rsidR="00C05FBF" w:rsidRDefault="00C05FBF" w:rsidP="00C05FBF">
            <w:r>
              <w:t>10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412CFE" w14:textId="6D902921" w:rsidR="00C05FBF" w:rsidRDefault="00C05FBF" w:rsidP="00C05FBF">
            <w:r>
              <w:t>Entrega do Projeto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67F613" w14:textId="5F54270E" w:rsidR="00C05FBF" w:rsidRDefault="00C05FBF" w:rsidP="00C05FBF">
            <w:pPr>
              <w:jc w:val="center"/>
            </w:pPr>
            <w:r>
              <w:t>21/10/2026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57FCAA" w14:textId="011CEDF1" w:rsidR="00C05FBF" w:rsidRDefault="00C05FBF" w:rsidP="00C05FBF">
            <w:proofErr w:type="spellStart"/>
            <w:r>
              <w:t>Não</w:t>
            </w:r>
            <w:proofErr w:type="spellEnd"/>
            <w:r>
              <w:t xml:space="preserve"> iniciado</w:t>
            </w:r>
          </w:p>
        </w:tc>
      </w:tr>
    </w:tbl>
    <w:p w14:paraId="2E23D6F9" w14:textId="626FEFB0" w:rsidR="007249B0" w:rsidRDefault="007249B0">
      <w:pPr>
        <w:ind w:left="216"/>
      </w:pPr>
    </w:p>
    <w:p w14:paraId="4D59D5E6" w14:textId="77777777" w:rsidR="007249B0" w:rsidRDefault="007249B0">
      <w:pPr>
        <w:spacing w:after="0"/>
      </w:pPr>
    </w:p>
    <w:p w14:paraId="0CAE3802" w14:textId="77777777" w:rsidR="009C650D" w:rsidRDefault="009C650D">
      <w:pPr>
        <w:spacing w:after="0"/>
      </w:pPr>
    </w:p>
    <w:p w14:paraId="37C4A203" w14:textId="77777777" w:rsidR="009C650D" w:rsidRDefault="009C650D">
      <w:pPr>
        <w:spacing w:after="0"/>
      </w:pPr>
    </w:p>
    <w:p w14:paraId="3C35FF87" w14:textId="77777777" w:rsidR="009C650D" w:rsidRDefault="009C650D">
      <w:pPr>
        <w:spacing w:after="0"/>
      </w:pPr>
    </w:p>
    <w:p w14:paraId="44DB9EE0" w14:textId="77777777" w:rsidR="009C650D" w:rsidRDefault="009C650D">
      <w:pPr>
        <w:spacing w:after="0"/>
      </w:pPr>
    </w:p>
    <w:p w14:paraId="7589F568" w14:textId="77777777" w:rsidR="009C650D" w:rsidRDefault="009C650D">
      <w:pPr>
        <w:spacing w:after="0"/>
      </w:pPr>
    </w:p>
    <w:p w14:paraId="20BCD51B" w14:textId="77777777" w:rsidR="009C650D" w:rsidRDefault="009C650D">
      <w:pPr>
        <w:spacing w:after="0"/>
      </w:pPr>
    </w:p>
    <w:p w14:paraId="78EB1592" w14:textId="77777777" w:rsidR="009C650D" w:rsidRDefault="009C650D">
      <w:pPr>
        <w:spacing w:after="0"/>
      </w:pPr>
    </w:p>
    <w:p w14:paraId="76DB72A1" w14:textId="77777777" w:rsidR="00C05FBF" w:rsidRDefault="00C05FBF">
      <w:pPr>
        <w:spacing w:after="0"/>
      </w:pPr>
    </w:p>
    <w:p w14:paraId="4DD1FB21" w14:textId="77777777" w:rsidR="009C650D" w:rsidRDefault="009C650D">
      <w:pPr>
        <w:spacing w:after="0"/>
      </w:pPr>
    </w:p>
    <w:p w14:paraId="7BD552F5" w14:textId="77777777" w:rsidR="009C650D" w:rsidRDefault="009C650D">
      <w:pPr>
        <w:spacing w:after="0"/>
      </w:pPr>
    </w:p>
    <w:p w14:paraId="42FF63E1" w14:textId="77777777" w:rsidR="009C650D" w:rsidRDefault="009C650D">
      <w:pPr>
        <w:spacing w:after="0"/>
      </w:pPr>
    </w:p>
    <w:p w14:paraId="6A712D71" w14:textId="77777777" w:rsidR="009C650D" w:rsidRDefault="009C650D">
      <w:pPr>
        <w:spacing w:after="0"/>
      </w:pPr>
    </w:p>
    <w:p w14:paraId="170D7F40" w14:textId="77777777" w:rsidR="009C650D" w:rsidRDefault="009C650D">
      <w:pPr>
        <w:spacing w:after="0"/>
      </w:pPr>
    </w:p>
    <w:p w14:paraId="0A6FB133" w14:textId="56B2E12C" w:rsidR="007249B0" w:rsidRDefault="00C05FBF">
      <w:pPr>
        <w:pStyle w:val="Ttulo1"/>
      </w:pPr>
      <w:r>
        <w:t>9</w:t>
      </w:r>
      <w:r w:rsidR="004A0452">
        <w:t xml:space="preserve">. </w:t>
      </w:r>
      <w:proofErr w:type="spellStart"/>
      <w:r w:rsidR="004A0452">
        <w:t>Anotações</w:t>
      </w:r>
      <w:proofErr w:type="spellEnd"/>
      <w:r w:rsidR="004A0452">
        <w:t xml:space="preserve"> </w:t>
      </w:r>
      <w:proofErr w:type="spellStart"/>
      <w:r w:rsidR="009C650D">
        <w:t>Finais</w:t>
      </w:r>
      <w:proofErr w:type="spellEnd"/>
    </w:p>
    <w:p w14:paraId="79EDA06E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2C3090ED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5E349C67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23610020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5B4E83E5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E26D1D6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24D034A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3F841429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49064069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0FE1DBFB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6C0EBDF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1225B2FD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4B5059BE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48FB2F3" w14:textId="77777777" w:rsidR="007249B0" w:rsidRDefault="004A0452">
      <w:pPr>
        <w:pStyle w:val="Field"/>
      </w:pPr>
      <w:r>
        <w:t>________________________________________________________________________________</w:t>
      </w:r>
    </w:p>
    <w:sectPr w:rsidR="007249B0" w:rsidSect="00034616">
      <w:headerReference w:type="default" r:id="rId14"/>
      <w:footerReference w:type="default" r:id="rId15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1173" w14:textId="77777777" w:rsidR="0014766A" w:rsidRDefault="0014766A">
      <w:pPr>
        <w:spacing w:after="0" w:line="240" w:lineRule="auto"/>
      </w:pPr>
      <w:r>
        <w:separator/>
      </w:r>
    </w:p>
  </w:endnote>
  <w:endnote w:type="continuationSeparator" w:id="0">
    <w:p w14:paraId="609B9D48" w14:textId="77777777" w:rsidR="0014766A" w:rsidRDefault="0014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1B0C" w14:textId="64FE2C21" w:rsidR="007249B0" w:rsidRPr="00ED723D" w:rsidRDefault="004A0452">
    <w:pPr>
      <w:pStyle w:val="Rodap"/>
      <w:jc w:val="center"/>
      <w:rPr>
        <w:lang w:val="pt-BR"/>
      </w:rPr>
    </w:pPr>
    <w:r w:rsidRPr="00ED723D">
      <w:rPr>
        <w:color w:val="5D6872"/>
        <w:sz w:val="16"/>
        <w:lang w:val="pt-BR"/>
      </w:rPr>
      <w:t xml:space="preserve">Douglas dos Santos </w:t>
    </w:r>
    <w:proofErr w:type="gramStart"/>
    <w:r w:rsidRPr="00ED723D">
      <w:rPr>
        <w:color w:val="5D6872"/>
        <w:sz w:val="16"/>
        <w:lang w:val="pt-BR"/>
      </w:rPr>
      <w:t>Zanella  |</w:t>
    </w:r>
    <w:proofErr w:type="gramEnd"/>
    <w:r w:rsidRPr="00ED723D">
      <w:rPr>
        <w:color w:val="5D6872"/>
        <w:sz w:val="16"/>
        <w:lang w:val="pt-BR"/>
      </w:rPr>
      <w:t xml:space="preserve">  Documento de </w:t>
    </w:r>
    <w:proofErr w:type="gramStart"/>
    <w:r w:rsidR="00905B8E" w:rsidRPr="00ED723D">
      <w:rPr>
        <w:color w:val="5D6872"/>
        <w:sz w:val="16"/>
        <w:lang w:val="pt-BR"/>
      </w:rPr>
      <w:t>pesquisa</w:t>
    </w:r>
    <w:r w:rsidRPr="00ED723D">
      <w:rPr>
        <w:color w:val="5D6872"/>
        <w:sz w:val="16"/>
        <w:lang w:val="pt-BR"/>
      </w:rPr>
      <w:t xml:space="preserve">  |</w:t>
    </w:r>
    <w:proofErr w:type="gramEnd"/>
    <w:r w:rsidRPr="00ED723D">
      <w:rPr>
        <w:color w:val="5D6872"/>
        <w:sz w:val="16"/>
        <w:lang w:val="pt-BR"/>
      </w:rPr>
      <w:t xml:space="preserve">  </w:t>
    </w:r>
    <w:r>
      <w:fldChar w:fldCharType="begin"/>
    </w:r>
    <w:r w:rsidRPr="00ED723D">
      <w:rPr>
        <w:lang w:val="pt-BR"/>
      </w:rPr>
      <w:instrText>PAGE</w:instrText>
    </w:r>
    <w:r>
      <w:fldChar w:fldCharType="separate"/>
    </w:r>
    <w:r w:rsidR="008E39E3" w:rsidRPr="00ED723D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E930" w14:textId="77777777" w:rsidR="0014766A" w:rsidRDefault="0014766A">
      <w:pPr>
        <w:spacing w:after="0" w:line="240" w:lineRule="auto"/>
      </w:pPr>
      <w:r>
        <w:separator/>
      </w:r>
    </w:p>
  </w:footnote>
  <w:footnote w:type="continuationSeparator" w:id="0">
    <w:p w14:paraId="30311AC0" w14:textId="77777777" w:rsidR="0014766A" w:rsidRDefault="0014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34E3" w14:textId="7D0952C6" w:rsidR="007249B0" w:rsidRPr="00ED723D" w:rsidRDefault="004A0452">
    <w:pPr>
      <w:pStyle w:val="Small"/>
      <w:jc w:val="right"/>
      <w:rPr>
        <w:lang w:val="pt-BR"/>
      </w:rPr>
    </w:pPr>
    <w:r w:rsidRPr="00ED723D">
      <w:rPr>
        <w:lang w:val="pt-BR"/>
      </w:rPr>
      <w:t>ROJETO DE ANÁLISE DE DADOS</w:t>
    </w:r>
    <w:r w:rsidR="00905B8E" w:rsidRPr="00ED723D">
      <w:rPr>
        <w:lang w:val="pt-BR"/>
      </w:rPr>
      <w:t>|SENAC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8D8992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C7EF2"/>
    <w:multiLevelType w:val="hybridMultilevel"/>
    <w:tmpl w:val="A210E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F45CE"/>
    <w:multiLevelType w:val="hybridMultilevel"/>
    <w:tmpl w:val="5218FC02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61DF00F7"/>
    <w:multiLevelType w:val="hybridMultilevel"/>
    <w:tmpl w:val="4AFC1BF2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6E987A25"/>
    <w:multiLevelType w:val="hybridMultilevel"/>
    <w:tmpl w:val="19DEA6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546328">
    <w:abstractNumId w:val="8"/>
  </w:num>
  <w:num w:numId="2" w16cid:durableId="159321643">
    <w:abstractNumId w:val="6"/>
  </w:num>
  <w:num w:numId="3" w16cid:durableId="1361970665">
    <w:abstractNumId w:val="5"/>
  </w:num>
  <w:num w:numId="4" w16cid:durableId="1231888194">
    <w:abstractNumId w:val="4"/>
  </w:num>
  <w:num w:numId="5" w16cid:durableId="415713124">
    <w:abstractNumId w:val="7"/>
  </w:num>
  <w:num w:numId="6" w16cid:durableId="149489660">
    <w:abstractNumId w:val="3"/>
  </w:num>
  <w:num w:numId="7" w16cid:durableId="142354642">
    <w:abstractNumId w:val="2"/>
  </w:num>
  <w:num w:numId="8" w16cid:durableId="677393089">
    <w:abstractNumId w:val="1"/>
  </w:num>
  <w:num w:numId="9" w16cid:durableId="1284078489">
    <w:abstractNumId w:val="0"/>
  </w:num>
  <w:num w:numId="10" w16cid:durableId="1925993613">
    <w:abstractNumId w:val="10"/>
  </w:num>
  <w:num w:numId="11" w16cid:durableId="2126340868">
    <w:abstractNumId w:val="11"/>
  </w:num>
  <w:num w:numId="12" w16cid:durableId="1827820856">
    <w:abstractNumId w:val="9"/>
  </w:num>
  <w:num w:numId="13" w16cid:durableId="645622845">
    <w:abstractNumId w:val="7"/>
  </w:num>
  <w:num w:numId="14" w16cid:durableId="589197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66A"/>
    <w:rsid w:val="0015074B"/>
    <w:rsid w:val="0029639D"/>
    <w:rsid w:val="00326F90"/>
    <w:rsid w:val="004A0452"/>
    <w:rsid w:val="005D4C17"/>
    <w:rsid w:val="007249B0"/>
    <w:rsid w:val="008E39E3"/>
    <w:rsid w:val="00905B8E"/>
    <w:rsid w:val="009C650D"/>
    <w:rsid w:val="00AA1D8D"/>
    <w:rsid w:val="00B47730"/>
    <w:rsid w:val="00B51C6D"/>
    <w:rsid w:val="00BF7BD5"/>
    <w:rsid w:val="00C05FBF"/>
    <w:rsid w:val="00C41E51"/>
    <w:rsid w:val="00CA62FC"/>
    <w:rsid w:val="00CB0664"/>
    <w:rsid w:val="00D54FE8"/>
    <w:rsid w:val="00E111D6"/>
    <w:rsid w:val="00EB1C72"/>
    <w:rsid w:val="00ED723D"/>
    <w:rsid w:val="00F37AE5"/>
    <w:rsid w:val="00F71137"/>
    <w:rsid w:val="00FC693F"/>
    <w:rsid w:val="013AE1D2"/>
    <w:rsid w:val="0784D86F"/>
    <w:rsid w:val="0C46BCB2"/>
    <w:rsid w:val="21593872"/>
    <w:rsid w:val="2EF8A423"/>
    <w:rsid w:val="5F8B759C"/>
    <w:rsid w:val="6A4C8FED"/>
    <w:rsid w:val="6FA2EF61"/>
    <w:rsid w:val="7D2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B1243"/>
  <w14:defaultImageDpi w14:val="300"/>
  <w15:docId w15:val="{86A4B290-4CE9-40CE-BFBC-FB61F2FA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D6"/>
    <w:pPr>
      <w:spacing w:after="120" w:line="259" w:lineRule="auto"/>
    </w:pPr>
    <w:rPr>
      <w:rFonts w:ascii="Aptos" w:hAnsi="Aptos"/>
      <w:color w:val="25313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87D8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  <w:color w:val="C98B2B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187D86"/>
      <w:sz w:val="19"/>
    </w:rPr>
  </w:style>
  <w:style w:type="paragraph" w:customStyle="1" w:styleId="Small">
    <w:name w:val="Small"/>
    <w:rPr>
      <w:rFonts w:ascii="Aptos" w:hAnsi="Aptos"/>
      <w:color w:val="5D6872"/>
      <w:sz w:val="17"/>
    </w:rPr>
  </w:style>
  <w:style w:type="paragraph" w:customStyle="1" w:styleId="Field">
    <w:name w:val="Field"/>
    <w:rPr>
      <w:rFonts w:ascii="Aptos" w:hAnsi="Aptos"/>
      <w:color w:val="17324D"/>
      <w:sz w:val="21"/>
    </w:rPr>
  </w:style>
  <w:style w:type="character" w:styleId="Hyperlink">
    <w:name w:val="Hyperlink"/>
    <w:basedOn w:val="Fontepargpadro"/>
    <w:uiPriority w:val="99"/>
    <w:unhideWhenUsed/>
    <w:rsid w:val="00B51C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ysafeinfo.com/content/datasets/videogameconsole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kaggle.com/datasets/asaniczka/video-game-sales-202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volodymyrpivoshenko/video-game-sales-datase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8260E2-E418-49FC-9B22-CF2B704E4BFE}">
  <ds:schemaRefs>
    <ds:schemaRef ds:uri="http://schemas.microsoft.com/office/2006/metadata/properties"/>
    <ds:schemaRef ds:uri="http://schemas.microsoft.com/office/infopath/2007/PartnerControls"/>
    <ds:schemaRef ds:uri="86243fb6-e625-4153-bf24-3dbb8808cb3e"/>
    <ds:schemaRef ds:uri="29c85e31-c0e5-4fba-ab60-4fce8ca17cbc"/>
  </ds:schemaRefs>
</ds:datastoreItem>
</file>

<file path=customXml/itemProps2.xml><?xml version="1.0" encoding="utf-8"?>
<ds:datastoreItem xmlns:ds="http://schemas.openxmlformats.org/officeDocument/2006/customXml" ds:itemID="{7ED2B890-39FA-47F4-9B39-D7C3849AE7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ACFAA0-FAC5-4DFA-B7F2-941DBD6EF6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43fb6-e625-4153-bf24-3dbb8808cb3e"/>
    <ds:schemaRef ds:uri="29c85e31-c0e5-4fba-ab60-4fce8ca17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838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DOS SANTOS ZANELLA</dc:creator>
  <cp:keywords/>
  <dc:description>generated by python-docx</dc:description>
  <cp:lastModifiedBy>DOUGLAS DOS SANTOS ZANELLA</cp:lastModifiedBy>
  <cp:revision>7</cp:revision>
  <dcterms:created xsi:type="dcterms:W3CDTF">2026-09-14T20:19:00Z</dcterms:created>
  <dcterms:modified xsi:type="dcterms:W3CDTF">2026-09-21T20:01:00Z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